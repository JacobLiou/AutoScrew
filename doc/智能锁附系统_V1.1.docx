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54B1" w14:textId="64B83EE9" w:rsidR="005800D5" w:rsidRPr="0093627D" w:rsidRDefault="00000000" w:rsidP="00D933E6">
      <w:pPr>
        <w:pStyle w:val="aa"/>
        <w:jc w:val="center"/>
        <w:rPr>
          <w:rFonts w:ascii="宋体" w:eastAsia="宋体" w:hAnsi="宋体" w:hint="eastAsia"/>
          <w:b/>
          <w:bCs/>
        </w:rPr>
      </w:pPr>
      <w:r w:rsidRPr="0093627D">
        <w:rPr>
          <w:rFonts w:ascii="宋体" w:eastAsia="宋体" w:hAnsi="宋体" w:hint="eastAsia"/>
          <w:b/>
          <w:bCs/>
        </w:rPr>
        <w:t>智能锁附系统规格书</w:t>
      </w:r>
    </w:p>
    <w:tbl>
      <w:tblPr>
        <w:tblpPr w:leftFromText="180" w:rightFromText="180" w:vertAnchor="page" w:horzAnchor="margin" w:tblpXSpec="center" w:tblpY="3492"/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810"/>
        <w:gridCol w:w="1741"/>
        <w:gridCol w:w="4541"/>
      </w:tblGrid>
      <w:tr w:rsidR="00451D76" w:rsidRPr="00DB7B60" w14:paraId="6A87D781" w14:textId="77777777" w:rsidTr="00451D76">
        <w:trPr>
          <w:trHeight w:val="34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940DE" w14:textId="77777777" w:rsidR="00451D76" w:rsidRPr="00DB7B60" w:rsidRDefault="00451D76" w:rsidP="00451D76">
            <w:pPr>
              <w:pStyle w:val="TableHeading"/>
            </w:pPr>
            <w:r w:rsidRPr="00DB7B60">
              <w:t>Date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A452A" w14:textId="77777777" w:rsidR="00451D76" w:rsidRPr="00DB7B60" w:rsidRDefault="00451D76" w:rsidP="00451D76">
            <w:pPr>
              <w:pStyle w:val="TableHeading"/>
            </w:pPr>
            <w:r w:rsidRPr="00DB7B60">
              <w:t>Status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C1ECB" w14:textId="77777777" w:rsidR="00451D76" w:rsidRPr="00DB7B60" w:rsidRDefault="00451D76" w:rsidP="00451D76">
            <w:pPr>
              <w:pStyle w:val="TableHeading"/>
            </w:pPr>
            <w:r w:rsidRPr="00DB7B60">
              <w:t>Author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36FA" w14:textId="77777777" w:rsidR="00451D76" w:rsidRPr="00DB7B60" w:rsidRDefault="00451D76" w:rsidP="00451D76">
            <w:pPr>
              <w:pStyle w:val="TableHeading"/>
            </w:pPr>
            <w:r w:rsidRPr="00DB7B60">
              <w:t>Remarks</w:t>
            </w:r>
          </w:p>
        </w:tc>
      </w:tr>
      <w:tr w:rsidR="00451D76" w:rsidRPr="00DB7B60" w14:paraId="0CE74160" w14:textId="77777777" w:rsidTr="00451D76">
        <w:trPr>
          <w:trHeight w:hRule="exact" w:val="34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36306" w14:textId="77777777" w:rsidR="00451D76" w:rsidRPr="003B0419" w:rsidRDefault="00451D76" w:rsidP="00451D76">
            <w:pPr>
              <w:tabs>
                <w:tab w:val="num" w:pos="1080"/>
              </w:tabs>
              <w:jc w:val="center"/>
              <w:rPr>
                <w:rFonts w:eastAsia="MS Mincho" w:cstheme="minorHAnsi"/>
                <w:lang w:eastAsia="ja-JP"/>
              </w:rPr>
            </w:pPr>
            <w:r>
              <w:rPr>
                <w:bCs/>
              </w:rPr>
              <w:t>0</w:t>
            </w:r>
            <w:r>
              <w:rPr>
                <w:rFonts w:hint="eastAsia"/>
                <w:bCs/>
              </w:rPr>
              <w:t>5</w:t>
            </w:r>
            <w:r w:rsidRPr="004207B5">
              <w:rPr>
                <w:bCs/>
              </w:rPr>
              <w:t>/</w:t>
            </w:r>
            <w:r>
              <w:rPr>
                <w:rFonts w:hint="eastAsia"/>
                <w:bCs/>
              </w:rPr>
              <w:t>27</w:t>
            </w:r>
            <w:r w:rsidRPr="004207B5">
              <w:rPr>
                <w:bCs/>
              </w:rPr>
              <w:t>/20</w:t>
            </w:r>
            <w:r>
              <w:rPr>
                <w:bCs/>
              </w:rPr>
              <w:t>2</w:t>
            </w:r>
            <w:r>
              <w:rPr>
                <w:rFonts w:eastAsia="MS Mincho" w:hint="eastAsia"/>
                <w:bCs/>
                <w:lang w:eastAsia="ja-JP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AE45A" w14:textId="77777777" w:rsidR="00451D76" w:rsidRPr="006B56C1" w:rsidRDefault="00451D76" w:rsidP="00451D76">
            <w:pPr>
              <w:jc w:val="center"/>
            </w:pPr>
            <w:r w:rsidRPr="004207B5">
              <w:t>0</w:t>
            </w:r>
            <w:r>
              <w:t>1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71E3F" w14:textId="77777777" w:rsidR="00451D76" w:rsidRPr="006B56C1" w:rsidRDefault="00451D76" w:rsidP="00451D76">
            <w:pPr>
              <w:jc w:val="center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Wang </w:t>
            </w:r>
            <w:proofErr w:type="spellStart"/>
            <w:r>
              <w:rPr>
                <w:rFonts w:cstheme="minorHAnsi" w:hint="eastAsia"/>
              </w:rPr>
              <w:t>zizhao</w:t>
            </w:r>
            <w:proofErr w:type="spellEnd"/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030A7" w14:textId="77777777" w:rsidR="00451D76" w:rsidRPr="00893129" w:rsidRDefault="00451D76" w:rsidP="00451D76">
            <w:pPr>
              <w:rPr>
                <w:rFonts w:eastAsia="MS Mincho" w:cstheme="minorHAnsi"/>
                <w:lang w:eastAsia="ja-JP"/>
              </w:rPr>
            </w:pPr>
            <w:r>
              <w:rPr>
                <w:rFonts w:eastAsia="MS Mincho" w:hint="eastAsia"/>
                <w:bCs/>
                <w:lang w:eastAsia="ja-JP"/>
              </w:rPr>
              <w:t>Initial issue</w:t>
            </w:r>
          </w:p>
        </w:tc>
      </w:tr>
      <w:tr w:rsidR="00451D76" w:rsidRPr="00DB7B60" w14:paraId="484C2A41" w14:textId="77777777" w:rsidTr="00451D76">
        <w:trPr>
          <w:trHeight w:hRule="exact" w:val="34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3B706" w14:textId="77777777" w:rsidR="00451D76" w:rsidRPr="006B56C1" w:rsidRDefault="00451D76" w:rsidP="00451D76">
            <w:pPr>
              <w:tabs>
                <w:tab w:val="num" w:pos="1080"/>
              </w:tabs>
              <w:jc w:val="center"/>
              <w:rPr>
                <w:b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12F07" w14:textId="77777777" w:rsidR="00451D76" w:rsidRPr="006B56C1" w:rsidRDefault="00451D76" w:rsidP="00451D76">
            <w:pPr>
              <w:jc w:val="center"/>
              <w:rPr>
                <w:bCs/>
              </w:rPr>
            </w:pP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6152F" w14:textId="77777777" w:rsidR="00451D76" w:rsidRPr="006B56C1" w:rsidRDefault="00451D76" w:rsidP="00451D76">
            <w:pPr>
              <w:jc w:val="center"/>
              <w:rPr>
                <w:bCs/>
              </w:rPr>
            </w:pP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7664C" w14:textId="77777777" w:rsidR="00451D76" w:rsidRPr="006B56C1" w:rsidRDefault="00451D76" w:rsidP="00451D76">
            <w:pPr>
              <w:rPr>
                <w:bCs/>
              </w:rPr>
            </w:pPr>
          </w:p>
        </w:tc>
      </w:tr>
      <w:tr w:rsidR="00451D76" w:rsidRPr="00DB7B60" w14:paraId="7E3669F0" w14:textId="77777777" w:rsidTr="00451D76">
        <w:trPr>
          <w:trHeight w:hRule="exact" w:val="34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DE5BE" w14:textId="77777777" w:rsidR="00451D76" w:rsidRPr="006B56C1" w:rsidRDefault="00451D76" w:rsidP="00451D76">
            <w:pPr>
              <w:tabs>
                <w:tab w:val="num" w:pos="1080"/>
              </w:tabs>
              <w:jc w:val="center"/>
              <w:rPr>
                <w:rFonts w:ascii="Calibri" w:eastAsia="MS Mincho" w:hAnsi="Calibri" w:cs="Calibri"/>
                <w:lang w:eastAsia="ja-JP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37F12" w14:textId="77777777" w:rsidR="00451D76" w:rsidRPr="006B56C1" w:rsidRDefault="00451D76" w:rsidP="00451D76">
            <w:pPr>
              <w:jc w:val="center"/>
              <w:rPr>
                <w:rFonts w:ascii="Calibri" w:eastAsia="MS Mincho" w:hAnsi="Calibri" w:cs="Calibri"/>
                <w:lang w:eastAsia="ja-JP"/>
              </w:rPr>
            </w:pP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E8F3C" w14:textId="77777777" w:rsidR="00451D76" w:rsidRPr="006B56C1" w:rsidRDefault="00451D76" w:rsidP="00451D76">
            <w:pPr>
              <w:jc w:val="center"/>
              <w:rPr>
                <w:rFonts w:ascii="Calibri" w:eastAsia="MS Mincho" w:hAnsi="Calibri" w:cs="Calibri"/>
                <w:lang w:eastAsia="ja-JP"/>
              </w:rPr>
            </w:pP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9C564" w14:textId="77777777" w:rsidR="00451D76" w:rsidRPr="006B56C1" w:rsidRDefault="00451D76" w:rsidP="00451D76">
            <w:pPr>
              <w:rPr>
                <w:rFonts w:ascii="Calibri" w:eastAsia="MS Mincho" w:hAnsi="Calibri" w:cs="Calibri"/>
                <w:lang w:eastAsia="ja-JP"/>
              </w:rPr>
            </w:pPr>
          </w:p>
        </w:tc>
      </w:tr>
      <w:tr w:rsidR="00451D76" w:rsidRPr="00DB7B60" w14:paraId="2DCB078E" w14:textId="77777777" w:rsidTr="00451D76">
        <w:trPr>
          <w:trHeight w:hRule="exact" w:val="34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B0983" w14:textId="77777777" w:rsidR="00451D76" w:rsidRPr="006B56C1" w:rsidRDefault="00451D76" w:rsidP="00451D76">
            <w:pPr>
              <w:tabs>
                <w:tab w:val="num" w:pos="1080"/>
              </w:tabs>
              <w:jc w:val="center"/>
              <w:rPr>
                <w:rFonts w:ascii="Calibri" w:eastAsia="MS Mincho" w:hAnsi="Calibri" w:cs="Calibri"/>
                <w:lang w:eastAsia="ja-JP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89AAA" w14:textId="77777777" w:rsidR="00451D76" w:rsidRPr="006B56C1" w:rsidRDefault="00451D76" w:rsidP="00451D76">
            <w:pPr>
              <w:jc w:val="center"/>
              <w:rPr>
                <w:rFonts w:ascii="Calibri" w:eastAsia="MS Mincho" w:hAnsi="Calibri" w:cs="Calibri"/>
                <w:lang w:eastAsia="ja-JP"/>
              </w:rPr>
            </w:pP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24ED0" w14:textId="77777777" w:rsidR="00451D76" w:rsidRPr="006B56C1" w:rsidRDefault="00451D76" w:rsidP="00451D76">
            <w:pPr>
              <w:jc w:val="center"/>
              <w:rPr>
                <w:rFonts w:ascii="Calibri" w:eastAsia="MS Mincho" w:hAnsi="Calibri" w:cs="Calibri"/>
                <w:lang w:eastAsia="ja-JP"/>
              </w:rPr>
            </w:pP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66058" w14:textId="77777777" w:rsidR="00451D76" w:rsidRPr="006B56C1" w:rsidRDefault="00451D76" w:rsidP="00451D76">
            <w:pPr>
              <w:rPr>
                <w:rFonts w:ascii="Calibri" w:eastAsia="MS Mincho" w:hAnsi="Calibri" w:cs="Calibri"/>
                <w:lang w:eastAsia="ja-JP"/>
              </w:rPr>
            </w:pPr>
          </w:p>
        </w:tc>
      </w:tr>
    </w:tbl>
    <w:p w14:paraId="0C420BAF" w14:textId="4DFB453D" w:rsidR="00BB3BB2" w:rsidRPr="0093627D" w:rsidRDefault="00BB3BB2">
      <w:pPr>
        <w:pStyle w:val="1"/>
        <w:rPr>
          <w:rFonts w:ascii="宋体" w:eastAsia="宋体" w:hAnsi="宋体" w:hint="eastAsia"/>
        </w:rPr>
      </w:pPr>
      <w:r w:rsidRPr="0093627D">
        <w:rPr>
          <w:rFonts w:ascii="宋体" w:eastAsia="宋体" w:hAnsi="宋体" w:hint="eastAsia"/>
        </w:rPr>
        <w:t>版本履历</w:t>
      </w:r>
    </w:p>
    <w:p w14:paraId="44810183" w14:textId="45453D00" w:rsidR="005800D5" w:rsidRPr="0093627D" w:rsidRDefault="00000000">
      <w:pPr>
        <w:pStyle w:val="1"/>
        <w:rPr>
          <w:rFonts w:ascii="宋体" w:eastAsia="宋体" w:hAnsi="宋体" w:hint="eastAsia"/>
        </w:rPr>
      </w:pPr>
      <w:r w:rsidRPr="0093627D">
        <w:rPr>
          <w:rFonts w:ascii="宋体" w:eastAsia="宋体" w:hAnsi="宋体" w:hint="eastAsia"/>
        </w:rPr>
        <w:t>1. Introduction</w:t>
      </w:r>
    </w:p>
    <w:p w14:paraId="2423D80E" w14:textId="77777777" w:rsidR="005800D5" w:rsidRPr="00BB3BB2" w:rsidRDefault="005800D5">
      <w:pPr>
        <w:rPr>
          <w:rFonts w:ascii="宋体" w:eastAsia="宋体" w:hAnsi="宋体" w:hint="eastAsia"/>
        </w:rPr>
      </w:pPr>
    </w:p>
    <w:p w14:paraId="0E246648" w14:textId="77777777" w:rsidR="005800D5" w:rsidRPr="00BB3BB2" w:rsidRDefault="00000000">
      <w:pPr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1.1 Purpose</w:t>
      </w:r>
    </w:p>
    <w:p w14:paraId="0622D4BD" w14:textId="7CCA7C70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本文件定义智能</w:t>
      </w:r>
      <w:proofErr w:type="gramStart"/>
      <w:r w:rsidRPr="00BB3BB2">
        <w:rPr>
          <w:rFonts w:ascii="宋体" w:eastAsia="宋体" w:hAnsi="宋体" w:hint="eastAsia"/>
          <w:lang w:eastAsia="zh-CN"/>
        </w:rPr>
        <w:t>锁附系统</w:t>
      </w:r>
      <w:proofErr w:type="gramEnd"/>
      <w:r w:rsidRPr="00BB3BB2">
        <w:rPr>
          <w:rFonts w:ascii="宋体" w:eastAsia="宋体" w:hAnsi="宋体" w:hint="eastAsia"/>
          <w:lang w:eastAsia="zh-CN"/>
        </w:rPr>
        <w:t>的功能、性能、验证与量产要求，用于指导开发、测试与生产。</w:t>
      </w:r>
    </w:p>
    <w:p w14:paraId="01480DA9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1.2 Scope</w:t>
      </w:r>
    </w:p>
    <w:p w14:paraId="04EACA38" w14:textId="7F14D988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适用于智能</w:t>
      </w:r>
      <w:proofErr w:type="gramStart"/>
      <w:r w:rsidRPr="00BB3BB2">
        <w:rPr>
          <w:rFonts w:ascii="宋体" w:eastAsia="宋体" w:hAnsi="宋体" w:hint="eastAsia"/>
          <w:lang w:eastAsia="zh-CN"/>
        </w:rPr>
        <w:t>锁附系统</w:t>
      </w:r>
      <w:r w:rsidR="005F7680">
        <w:rPr>
          <w:rFonts w:ascii="宋体" w:eastAsia="宋体" w:hAnsi="宋体" w:hint="eastAsia"/>
          <w:lang w:eastAsia="zh-CN"/>
        </w:rPr>
        <w:t>锁附</w:t>
      </w:r>
      <w:proofErr w:type="gramEnd"/>
      <w:r w:rsidR="005F7680">
        <w:rPr>
          <w:rFonts w:ascii="宋体" w:eastAsia="宋体" w:hAnsi="宋体" w:hint="eastAsia"/>
          <w:lang w:eastAsia="zh-CN"/>
        </w:rPr>
        <w:t>螺钉场合</w:t>
      </w:r>
      <w:r w:rsidRPr="00BB3BB2">
        <w:rPr>
          <w:rFonts w:ascii="宋体" w:eastAsia="宋体" w:hAnsi="宋体" w:hint="eastAsia"/>
          <w:lang w:eastAsia="zh-CN"/>
        </w:rPr>
        <w:t>。</w:t>
      </w:r>
    </w:p>
    <w:p w14:paraId="3E5C8B47" w14:textId="77777777" w:rsidR="005800D5" w:rsidRPr="00BB3BB2" w:rsidRDefault="00000000">
      <w:pPr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1.3 Reference</w:t>
      </w:r>
    </w:p>
    <w:p w14:paraId="6E249D47" w14:textId="5DEA388E" w:rsidR="005800D5" w:rsidRPr="00BB3BB2" w:rsidRDefault="005F7680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TBD</w:t>
      </w:r>
    </w:p>
    <w:p w14:paraId="0DB2AC19" w14:textId="77777777" w:rsidR="005800D5" w:rsidRPr="00BB3BB2" w:rsidRDefault="00000000">
      <w:pPr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1.4 Acronyms</w:t>
      </w:r>
    </w:p>
    <w:p w14:paraId="62CD8D45" w14:textId="7D888D0E" w:rsidR="005800D5" w:rsidRPr="00BB3BB2" w:rsidRDefault="00BB3BB2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TBD</w:t>
      </w:r>
    </w:p>
    <w:p w14:paraId="02B17C0B" w14:textId="77777777" w:rsidR="005800D5" w:rsidRPr="00BB3BB2" w:rsidRDefault="00000000">
      <w:pPr>
        <w:pStyle w:val="1"/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2. System Specifications</w:t>
      </w:r>
    </w:p>
    <w:p w14:paraId="6DF05BA7" w14:textId="77777777" w:rsidR="005800D5" w:rsidRPr="00BB3BB2" w:rsidRDefault="005800D5">
      <w:pPr>
        <w:rPr>
          <w:rFonts w:ascii="宋体" w:eastAsia="宋体" w:hAnsi="宋体" w:hint="eastAsia"/>
        </w:rPr>
      </w:pPr>
    </w:p>
    <w:p w14:paraId="38F91593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2.1 系统概述</w:t>
      </w:r>
    </w:p>
    <w:p w14:paraId="46BD7534" w14:textId="573119EC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本系统为</w:t>
      </w:r>
      <w:r w:rsidR="00BB3BB2">
        <w:rPr>
          <w:rFonts w:ascii="宋体" w:eastAsia="宋体" w:hAnsi="宋体" w:hint="eastAsia"/>
          <w:lang w:eastAsia="zh-CN"/>
        </w:rPr>
        <w:t>智能</w:t>
      </w:r>
      <w:r w:rsidRPr="00BB3BB2">
        <w:rPr>
          <w:rFonts w:ascii="宋体" w:eastAsia="宋体" w:hAnsi="宋体" w:hint="eastAsia"/>
          <w:lang w:eastAsia="zh-CN"/>
        </w:rPr>
        <w:t>化</w:t>
      </w:r>
      <w:proofErr w:type="gramStart"/>
      <w:r w:rsidRPr="00BB3BB2">
        <w:rPr>
          <w:rFonts w:ascii="宋体" w:eastAsia="宋体" w:hAnsi="宋体" w:hint="eastAsia"/>
          <w:lang w:eastAsia="zh-CN"/>
        </w:rPr>
        <w:t>锁附解决</w:t>
      </w:r>
      <w:proofErr w:type="gramEnd"/>
      <w:r w:rsidRPr="00BB3BB2">
        <w:rPr>
          <w:rFonts w:ascii="宋体" w:eastAsia="宋体" w:hAnsi="宋体" w:hint="eastAsia"/>
          <w:lang w:eastAsia="zh-CN"/>
        </w:rPr>
        <w:t>方案，将智能电动螺丝刀、供料系统、扭力点检系统集成到MES系统，</w:t>
      </w:r>
      <w:r w:rsidR="00BB3BB2" w:rsidRPr="00C44759">
        <w:rPr>
          <w:rFonts w:ascii="宋体" w:eastAsia="宋体" w:hAnsi="宋体"/>
          <w:lang w:eastAsia="zh-CN"/>
        </w:rPr>
        <w:t>实现</w:t>
      </w:r>
      <w:proofErr w:type="gramStart"/>
      <w:r w:rsidR="00BB3BB2" w:rsidRPr="00C44759">
        <w:rPr>
          <w:rFonts w:ascii="宋体" w:eastAsia="宋体" w:hAnsi="宋体"/>
          <w:lang w:eastAsia="zh-CN"/>
        </w:rPr>
        <w:t>锁附过程</w:t>
      </w:r>
      <w:proofErr w:type="gramEnd"/>
      <w:r w:rsidR="00BB3BB2" w:rsidRPr="00C44759">
        <w:rPr>
          <w:rFonts w:ascii="宋体" w:eastAsia="宋体" w:hAnsi="宋体"/>
          <w:lang w:eastAsia="zh-CN"/>
        </w:rPr>
        <w:t>的防错、防漏、质量可追溯及数据闭环管理</w:t>
      </w:r>
      <w:r w:rsidRPr="00BB3BB2">
        <w:rPr>
          <w:rFonts w:ascii="宋体" w:eastAsia="宋体" w:hAnsi="宋体" w:hint="eastAsia"/>
          <w:lang w:eastAsia="zh-CN"/>
        </w:rPr>
        <w:t>。</w:t>
      </w:r>
    </w:p>
    <w:p w14:paraId="6D462CB2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382D9C94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2.2 系统流程</w:t>
      </w:r>
    </w:p>
    <w:p w14:paraId="65712E75" w14:textId="00AEDA07" w:rsidR="00C44759" w:rsidRPr="00C44759" w:rsidRDefault="00C44759" w:rsidP="00C44759">
      <w:pPr>
        <w:rPr>
          <w:rFonts w:ascii="宋体" w:eastAsia="宋体" w:hAnsi="宋体" w:hint="eastAsia"/>
          <w:lang w:eastAsia="zh-CN"/>
        </w:rPr>
      </w:pPr>
      <w:proofErr w:type="gramStart"/>
      <w:r w:rsidRPr="00C44759">
        <w:rPr>
          <w:rFonts w:ascii="宋体" w:eastAsia="宋体" w:hAnsi="宋体"/>
          <w:lang w:eastAsia="zh-CN"/>
        </w:rPr>
        <w:lastRenderedPageBreak/>
        <w:t>扫码</w:t>
      </w:r>
      <w:proofErr w:type="gramEnd"/>
      <w:r w:rsidRPr="00C44759">
        <w:rPr>
          <w:rFonts w:ascii="宋体" w:eastAsia="宋体" w:hAnsi="宋体"/>
          <w:lang w:eastAsia="zh-CN"/>
        </w:rPr>
        <w:t xml:space="preserve">SN -&gt; 校验 -&gt; </w:t>
      </w:r>
      <w:r w:rsidR="00CD479B">
        <w:rPr>
          <w:rFonts w:ascii="宋体" w:eastAsia="宋体" w:hAnsi="宋体" w:hint="eastAsia"/>
          <w:lang w:eastAsia="zh-CN"/>
        </w:rPr>
        <w:t>下载</w:t>
      </w:r>
      <w:r w:rsidRPr="00C44759">
        <w:rPr>
          <w:rFonts w:ascii="宋体" w:eastAsia="宋体" w:hAnsi="宋体"/>
          <w:lang w:eastAsia="zh-CN"/>
        </w:rPr>
        <w:t xml:space="preserve">PN工艺与模板 -&gt; </w:t>
      </w:r>
      <w:r w:rsidR="008C4100">
        <w:rPr>
          <w:rFonts w:ascii="宋体" w:eastAsia="宋体" w:hAnsi="宋体" w:hint="eastAsia"/>
          <w:lang w:eastAsia="zh-CN"/>
        </w:rPr>
        <w:t>按</w:t>
      </w:r>
      <w:proofErr w:type="gramStart"/>
      <w:r w:rsidR="008C4100">
        <w:rPr>
          <w:rFonts w:ascii="宋体" w:eastAsia="宋体" w:hAnsi="宋体" w:hint="eastAsia"/>
          <w:lang w:eastAsia="zh-CN"/>
        </w:rPr>
        <w:t>锁附指示</w:t>
      </w:r>
      <w:r w:rsidRPr="00C44759">
        <w:rPr>
          <w:rFonts w:ascii="宋体" w:eastAsia="宋体" w:hAnsi="宋体"/>
          <w:lang w:eastAsia="zh-CN"/>
        </w:rPr>
        <w:t>锁附</w:t>
      </w:r>
      <w:proofErr w:type="gramEnd"/>
      <w:r w:rsidRPr="00C44759">
        <w:rPr>
          <w:rFonts w:ascii="宋体" w:eastAsia="宋体" w:hAnsi="宋体"/>
          <w:lang w:eastAsia="zh-CN"/>
        </w:rPr>
        <w:t xml:space="preserve"> -&gt; 实时曲线判定 -&gt; 全部完成后上传</w:t>
      </w:r>
      <w:r w:rsidR="005F7680">
        <w:rPr>
          <w:rFonts w:ascii="宋体" w:eastAsia="宋体" w:hAnsi="宋体" w:hint="eastAsia"/>
          <w:lang w:eastAsia="zh-CN"/>
        </w:rPr>
        <w:t>数据</w:t>
      </w:r>
      <w:r w:rsidRPr="00C44759">
        <w:rPr>
          <w:rFonts w:ascii="宋体" w:eastAsia="宋体" w:hAnsi="宋体"/>
          <w:lang w:eastAsia="zh-CN"/>
        </w:rPr>
        <w:t>。</w:t>
      </w:r>
    </w:p>
    <w:p w14:paraId="55E312FB" w14:textId="77777777" w:rsidR="005800D5" w:rsidRPr="00C44759" w:rsidRDefault="005800D5">
      <w:pPr>
        <w:rPr>
          <w:rFonts w:ascii="宋体" w:eastAsia="宋体" w:hAnsi="宋体" w:hint="eastAsia"/>
          <w:lang w:eastAsia="zh-CN"/>
        </w:rPr>
      </w:pPr>
    </w:p>
    <w:p w14:paraId="035C0094" w14:textId="05BC364E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2.3 系统</w:t>
      </w:r>
      <w:r w:rsidR="00C44759">
        <w:rPr>
          <w:rFonts w:ascii="宋体" w:eastAsia="宋体" w:hAnsi="宋体" w:hint="eastAsia"/>
          <w:lang w:eastAsia="zh-CN"/>
        </w:rPr>
        <w:t>组成</w:t>
      </w:r>
    </w:p>
    <w:p w14:paraId="7B8ED5A0" w14:textId="3FEF0968" w:rsidR="005800D5" w:rsidRPr="00C44759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 xml:space="preserve">- </w:t>
      </w:r>
      <w:r w:rsidR="00C44759" w:rsidRPr="00C44759">
        <w:rPr>
          <w:rFonts w:ascii="宋体" w:eastAsia="宋体" w:hAnsi="宋体"/>
          <w:lang w:eastAsia="zh-CN"/>
        </w:rPr>
        <w:t>智能电动螺丝刀：</w:t>
      </w:r>
      <w:proofErr w:type="gramStart"/>
      <w:r w:rsidR="00C44759" w:rsidRPr="00C44759">
        <w:rPr>
          <w:rFonts w:ascii="宋体" w:eastAsia="宋体" w:hAnsi="宋体"/>
          <w:lang w:eastAsia="zh-CN"/>
        </w:rPr>
        <w:t>执行锁附动作</w:t>
      </w:r>
      <w:proofErr w:type="gramEnd"/>
    </w:p>
    <w:p w14:paraId="6ED86240" w14:textId="722734B5" w:rsidR="005800D5" w:rsidRPr="00C44759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 xml:space="preserve">- </w:t>
      </w:r>
      <w:r w:rsidR="00C44759" w:rsidRPr="00C44759">
        <w:rPr>
          <w:rFonts w:ascii="宋体" w:eastAsia="宋体" w:hAnsi="宋体"/>
          <w:lang w:eastAsia="zh-CN"/>
        </w:rPr>
        <w:t>供料</w:t>
      </w:r>
      <w:proofErr w:type="gramStart"/>
      <w:r w:rsidR="00C44759" w:rsidRPr="00C44759">
        <w:rPr>
          <w:rFonts w:ascii="宋体" w:eastAsia="宋体" w:hAnsi="宋体"/>
          <w:lang w:eastAsia="zh-CN"/>
        </w:rPr>
        <w:t>与吸钉系统</w:t>
      </w:r>
      <w:proofErr w:type="gramEnd"/>
      <w:r w:rsidR="00C44759" w:rsidRPr="00C44759">
        <w:rPr>
          <w:rFonts w:ascii="宋体" w:eastAsia="宋体" w:hAnsi="宋体"/>
          <w:lang w:eastAsia="zh-CN"/>
        </w:rPr>
        <w:t>：提供螺丝并</w:t>
      </w:r>
      <w:r w:rsidR="00C44759" w:rsidRPr="00C44759">
        <w:rPr>
          <w:rFonts w:ascii="宋体" w:eastAsia="宋体" w:hAnsi="宋体" w:hint="eastAsia"/>
          <w:lang w:eastAsia="zh-CN"/>
        </w:rPr>
        <w:t>确保</w:t>
      </w:r>
      <w:proofErr w:type="gramStart"/>
      <w:r w:rsidR="00C44759" w:rsidRPr="00C44759">
        <w:rPr>
          <w:rFonts w:ascii="宋体" w:eastAsia="宋体" w:hAnsi="宋体" w:hint="eastAsia"/>
          <w:lang w:eastAsia="zh-CN"/>
        </w:rPr>
        <w:t>垂直取钉</w:t>
      </w:r>
      <w:proofErr w:type="gramEnd"/>
      <w:r w:rsidR="00C44759" w:rsidRPr="00C44759">
        <w:rPr>
          <w:rFonts w:ascii="宋体" w:eastAsia="宋体" w:hAnsi="宋体"/>
          <w:lang w:eastAsia="zh-CN"/>
        </w:rPr>
        <w:br/>
      </w:r>
      <w:r w:rsidRPr="00BB3BB2">
        <w:rPr>
          <w:rFonts w:ascii="宋体" w:eastAsia="宋体" w:hAnsi="宋体" w:hint="eastAsia"/>
          <w:lang w:eastAsia="zh-CN"/>
        </w:rPr>
        <w:t xml:space="preserve">- </w:t>
      </w:r>
      <w:r w:rsidR="00C44759" w:rsidRPr="00C44759">
        <w:rPr>
          <w:rFonts w:ascii="宋体" w:eastAsia="宋体" w:hAnsi="宋体"/>
          <w:lang w:eastAsia="zh-CN"/>
        </w:rPr>
        <w:t>MES</w:t>
      </w:r>
      <w:r w:rsidR="00CD479B">
        <w:rPr>
          <w:rFonts w:ascii="宋体" w:eastAsia="宋体" w:hAnsi="宋体" w:hint="eastAsia"/>
          <w:lang w:eastAsia="zh-CN"/>
        </w:rPr>
        <w:t>系统</w:t>
      </w:r>
      <w:r w:rsidR="00C44759" w:rsidRPr="00C44759">
        <w:rPr>
          <w:rFonts w:ascii="宋体" w:eastAsia="宋体" w:hAnsi="宋体"/>
          <w:lang w:eastAsia="zh-CN"/>
        </w:rPr>
        <w:t>：</w:t>
      </w:r>
      <w:r w:rsidR="00CD479B" w:rsidRPr="00C44759">
        <w:rPr>
          <w:rFonts w:ascii="宋体" w:eastAsia="宋体" w:hAnsi="宋体"/>
          <w:lang w:eastAsia="zh-CN"/>
        </w:rPr>
        <w:t>质量监控</w:t>
      </w:r>
      <w:r w:rsidR="00CD479B">
        <w:rPr>
          <w:rFonts w:ascii="宋体" w:eastAsia="宋体" w:hAnsi="宋体" w:hint="eastAsia"/>
          <w:lang w:eastAsia="zh-CN"/>
        </w:rPr>
        <w:t>、</w:t>
      </w:r>
      <w:r w:rsidR="00C44759" w:rsidRPr="00C44759">
        <w:rPr>
          <w:rFonts w:ascii="宋体" w:eastAsia="宋体" w:hAnsi="宋体"/>
          <w:lang w:eastAsia="zh-CN"/>
        </w:rPr>
        <w:t>数据</w:t>
      </w:r>
      <w:proofErr w:type="gramStart"/>
      <w:r w:rsidR="00C44759" w:rsidRPr="00C44759">
        <w:rPr>
          <w:rFonts w:ascii="宋体" w:eastAsia="宋体" w:hAnsi="宋体"/>
          <w:lang w:eastAsia="zh-CN"/>
        </w:rPr>
        <w:t>交互与</w:t>
      </w:r>
      <w:proofErr w:type="gramEnd"/>
      <w:r w:rsidR="00C44759" w:rsidRPr="00C44759">
        <w:rPr>
          <w:rFonts w:ascii="宋体" w:eastAsia="宋体" w:hAnsi="宋体"/>
          <w:lang w:eastAsia="zh-CN"/>
        </w:rPr>
        <w:t>追溯</w:t>
      </w:r>
      <w:r w:rsidR="00C44759" w:rsidRPr="00C44759">
        <w:rPr>
          <w:rFonts w:ascii="宋体" w:eastAsia="宋体" w:hAnsi="宋体"/>
          <w:lang w:eastAsia="zh-CN"/>
        </w:rPr>
        <w:br/>
      </w:r>
      <w:r w:rsidRPr="00BB3BB2">
        <w:rPr>
          <w:rFonts w:ascii="宋体" w:eastAsia="宋体" w:hAnsi="宋体" w:hint="eastAsia"/>
          <w:lang w:eastAsia="zh-CN"/>
        </w:rPr>
        <w:t xml:space="preserve">- </w:t>
      </w:r>
      <w:r w:rsidR="005F7680">
        <w:rPr>
          <w:rFonts w:ascii="宋体" w:eastAsia="宋体" w:hAnsi="宋体" w:hint="eastAsia"/>
          <w:lang w:eastAsia="zh-CN"/>
        </w:rPr>
        <w:t>智能</w:t>
      </w:r>
      <w:r w:rsidR="00C44759" w:rsidRPr="00C44759">
        <w:rPr>
          <w:rFonts w:ascii="宋体" w:eastAsia="宋体" w:hAnsi="宋体"/>
          <w:lang w:eastAsia="zh-CN"/>
        </w:rPr>
        <w:t>扭力点检系统：设备校准</w:t>
      </w:r>
      <w:r w:rsidR="00CD479B">
        <w:rPr>
          <w:rFonts w:ascii="宋体" w:eastAsia="宋体" w:hAnsi="宋体" w:hint="eastAsia"/>
          <w:lang w:eastAsia="zh-CN"/>
        </w:rPr>
        <w:t>与点检</w:t>
      </w:r>
      <w:r w:rsidR="00C44759" w:rsidRPr="00C44759">
        <w:rPr>
          <w:rFonts w:ascii="宋体" w:eastAsia="宋体" w:hAnsi="宋体" w:hint="eastAsia"/>
          <w:lang w:eastAsia="zh-CN"/>
        </w:rPr>
        <w:t>（引入联网点检，导入现有系统，后续不在说明）</w:t>
      </w:r>
    </w:p>
    <w:p w14:paraId="7E3E2802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3191D12F" w14:textId="77777777" w:rsidR="005800D5" w:rsidRPr="00BB3BB2" w:rsidRDefault="00000000">
      <w:pPr>
        <w:pStyle w:val="1"/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3. Subsystem Specifications</w:t>
      </w:r>
    </w:p>
    <w:p w14:paraId="4212C6AD" w14:textId="77777777" w:rsidR="005800D5" w:rsidRPr="00BB3BB2" w:rsidRDefault="005800D5">
      <w:pPr>
        <w:rPr>
          <w:rFonts w:ascii="宋体" w:eastAsia="宋体" w:hAnsi="宋体" w:hint="eastAsia"/>
        </w:rPr>
      </w:pPr>
    </w:p>
    <w:tbl>
      <w:tblPr>
        <w:tblpPr w:leftFromText="181" w:rightFromText="181" w:vertAnchor="text" w:horzAnchor="margin" w:tblpXSpec="center" w:tblpY="670"/>
        <w:tblOverlap w:val="never"/>
        <w:tblW w:w="3740" w:type="dxa"/>
        <w:tblLook w:val="04A0" w:firstRow="1" w:lastRow="0" w:firstColumn="1" w:lastColumn="0" w:noHBand="0" w:noVBand="1"/>
      </w:tblPr>
      <w:tblGrid>
        <w:gridCol w:w="1720"/>
        <w:gridCol w:w="2020"/>
      </w:tblGrid>
      <w:tr w:rsidR="00CD479B" w:rsidRPr="00CD479B" w14:paraId="79E15828" w14:textId="77777777" w:rsidTr="00CD479B">
        <w:trPr>
          <w:trHeight w:val="33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A178C6C" w14:textId="0222A557" w:rsidR="00CD479B" w:rsidRPr="00CD479B" w:rsidRDefault="00CD479B" w:rsidP="00CD479B">
            <w:pPr>
              <w:spacing w:after="0" w:line="240" w:lineRule="auto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CD479B">
              <w:rPr>
                <w:rFonts w:ascii="宋体" w:eastAsia="宋体" w:hAnsi="宋体"/>
              </w:rPr>
              <w:t>状态</w:t>
            </w:r>
            <w:r w:rsidRPr="00CD479B">
              <w:rPr>
                <w:rFonts w:ascii="宋体" w:eastAsia="宋体" w:hAnsi="宋体" w:hint="eastAsia"/>
              </w:rPr>
              <w:t>定义</w:t>
            </w:r>
            <w:proofErr w:type="spellEnd"/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472F9AD" w14:textId="77777777" w:rsidR="00CD479B" w:rsidRPr="00CD479B" w:rsidRDefault="00CD479B" w:rsidP="00CD479B">
            <w:pPr>
              <w:spacing w:after="0" w:line="240" w:lineRule="auto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CD479B">
              <w:rPr>
                <w:rFonts w:ascii="宋体" w:eastAsia="宋体" w:hAnsi="宋体"/>
              </w:rPr>
              <w:t>说明</w:t>
            </w:r>
            <w:proofErr w:type="spellEnd"/>
          </w:p>
        </w:tc>
      </w:tr>
      <w:tr w:rsidR="00CD479B" w:rsidRPr="00CD479B" w14:paraId="73D53CD9" w14:textId="77777777" w:rsidTr="00CD479B">
        <w:trPr>
          <w:trHeight w:val="33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FEF8A" w14:textId="77777777" w:rsidR="00CD479B" w:rsidRPr="00CD479B" w:rsidRDefault="00CD479B" w:rsidP="00CD479B">
            <w:pPr>
              <w:spacing w:after="0" w:line="240" w:lineRule="auto"/>
              <w:rPr>
                <w:rFonts w:ascii="宋体" w:eastAsia="宋体" w:hAnsi="宋体" w:hint="eastAsia"/>
              </w:rPr>
            </w:pPr>
            <w:r w:rsidRPr="00CD479B">
              <w:rPr>
                <w:rFonts w:ascii="宋体" w:eastAsia="宋体" w:hAnsi="宋体"/>
              </w:rPr>
              <w:t>Idle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56875" w14:textId="77777777" w:rsidR="00CD479B" w:rsidRPr="00CD479B" w:rsidRDefault="00CD479B" w:rsidP="00CD479B">
            <w:pPr>
              <w:spacing w:after="0" w:line="240" w:lineRule="auto"/>
              <w:rPr>
                <w:rFonts w:ascii="宋体" w:eastAsia="宋体" w:hAnsi="宋体" w:hint="eastAsia"/>
              </w:rPr>
            </w:pPr>
            <w:proofErr w:type="spellStart"/>
            <w:r w:rsidRPr="00CD479B">
              <w:rPr>
                <w:rFonts w:ascii="宋体" w:eastAsia="宋体" w:hAnsi="宋体"/>
              </w:rPr>
              <w:t>空闲状态</w:t>
            </w:r>
            <w:proofErr w:type="spellEnd"/>
          </w:p>
        </w:tc>
      </w:tr>
      <w:tr w:rsidR="00CD479B" w:rsidRPr="00CD479B" w14:paraId="3424E50E" w14:textId="77777777" w:rsidTr="00CD479B">
        <w:trPr>
          <w:trHeight w:val="33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C43D9" w14:textId="77777777" w:rsidR="00CD479B" w:rsidRPr="00CD479B" w:rsidRDefault="00CD479B" w:rsidP="00CD479B">
            <w:pPr>
              <w:spacing w:after="0" w:line="240" w:lineRule="auto"/>
              <w:rPr>
                <w:rFonts w:ascii="宋体" w:eastAsia="宋体" w:hAnsi="宋体" w:hint="eastAsia"/>
              </w:rPr>
            </w:pPr>
            <w:r w:rsidRPr="00CD479B">
              <w:rPr>
                <w:rFonts w:ascii="宋体" w:eastAsia="宋体" w:hAnsi="宋体"/>
              </w:rPr>
              <w:t>SnPending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3AEC7" w14:textId="77777777" w:rsidR="00CD479B" w:rsidRPr="00CD479B" w:rsidRDefault="00CD479B" w:rsidP="00CD479B">
            <w:pPr>
              <w:spacing w:after="0" w:line="240" w:lineRule="auto"/>
              <w:rPr>
                <w:rFonts w:ascii="宋体" w:eastAsia="宋体" w:hAnsi="宋体" w:hint="eastAsia"/>
              </w:rPr>
            </w:pPr>
            <w:proofErr w:type="spellStart"/>
            <w:r w:rsidRPr="00CD479B">
              <w:rPr>
                <w:rFonts w:ascii="宋体" w:eastAsia="宋体" w:hAnsi="宋体"/>
              </w:rPr>
              <w:t>SN待校验</w:t>
            </w:r>
            <w:proofErr w:type="spellEnd"/>
          </w:p>
        </w:tc>
      </w:tr>
      <w:tr w:rsidR="00CD479B" w:rsidRPr="00CD479B" w14:paraId="26366E2D" w14:textId="77777777" w:rsidTr="00CD479B">
        <w:trPr>
          <w:trHeight w:val="33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41EFC" w14:textId="77777777" w:rsidR="00CD479B" w:rsidRPr="00CD479B" w:rsidRDefault="00CD479B" w:rsidP="00CD479B">
            <w:pPr>
              <w:spacing w:after="0" w:line="240" w:lineRule="auto"/>
              <w:rPr>
                <w:rFonts w:ascii="宋体" w:eastAsia="宋体" w:hAnsi="宋体" w:hint="eastAsia"/>
              </w:rPr>
            </w:pPr>
            <w:r w:rsidRPr="00CD479B">
              <w:rPr>
                <w:rFonts w:ascii="宋体" w:eastAsia="宋体" w:hAnsi="宋体"/>
              </w:rPr>
              <w:t>Running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5554E" w14:textId="77777777" w:rsidR="00CD479B" w:rsidRPr="00CD479B" w:rsidRDefault="00CD479B" w:rsidP="00CD479B">
            <w:pPr>
              <w:spacing w:after="0" w:line="240" w:lineRule="auto"/>
              <w:rPr>
                <w:rFonts w:ascii="宋体" w:eastAsia="宋体" w:hAnsi="宋体" w:hint="eastAsia"/>
              </w:rPr>
            </w:pPr>
            <w:proofErr w:type="spellStart"/>
            <w:r w:rsidRPr="00CD479B">
              <w:rPr>
                <w:rFonts w:ascii="宋体" w:eastAsia="宋体" w:hAnsi="宋体"/>
              </w:rPr>
              <w:t>作业执行中</w:t>
            </w:r>
            <w:proofErr w:type="spellEnd"/>
          </w:p>
        </w:tc>
      </w:tr>
      <w:tr w:rsidR="00CD479B" w:rsidRPr="00CD479B" w14:paraId="0EFC0398" w14:textId="77777777" w:rsidTr="00CD479B">
        <w:trPr>
          <w:trHeight w:val="33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D69DA" w14:textId="77777777" w:rsidR="00CD479B" w:rsidRPr="00CD479B" w:rsidRDefault="00CD479B" w:rsidP="00CD479B">
            <w:pPr>
              <w:spacing w:after="0" w:line="240" w:lineRule="auto"/>
              <w:rPr>
                <w:rFonts w:ascii="宋体" w:eastAsia="宋体" w:hAnsi="宋体" w:hint="eastAsia"/>
              </w:rPr>
            </w:pPr>
            <w:proofErr w:type="spellStart"/>
            <w:r w:rsidRPr="00CD479B">
              <w:rPr>
                <w:rFonts w:ascii="宋体" w:eastAsia="宋体" w:hAnsi="宋体"/>
              </w:rPr>
              <w:t>NgLocked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77D6" w14:textId="77777777" w:rsidR="00CD479B" w:rsidRPr="00CD479B" w:rsidRDefault="00CD479B" w:rsidP="00CD479B">
            <w:pPr>
              <w:spacing w:after="0" w:line="240" w:lineRule="auto"/>
              <w:rPr>
                <w:rFonts w:ascii="宋体" w:eastAsia="宋体" w:hAnsi="宋体" w:hint="eastAsia"/>
              </w:rPr>
            </w:pPr>
            <w:proofErr w:type="spellStart"/>
            <w:r w:rsidRPr="00CD479B">
              <w:rPr>
                <w:rFonts w:ascii="宋体" w:eastAsia="宋体" w:hAnsi="宋体"/>
              </w:rPr>
              <w:t>NG锁定</w:t>
            </w:r>
            <w:proofErr w:type="spellEnd"/>
          </w:p>
        </w:tc>
      </w:tr>
      <w:tr w:rsidR="00CD479B" w:rsidRPr="00CD479B" w14:paraId="63D715F7" w14:textId="77777777" w:rsidTr="00CD479B">
        <w:trPr>
          <w:trHeight w:val="33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9031" w14:textId="77777777" w:rsidR="00CD479B" w:rsidRPr="00CD479B" w:rsidRDefault="00CD479B" w:rsidP="00CD479B">
            <w:pPr>
              <w:spacing w:after="0" w:line="240" w:lineRule="auto"/>
              <w:rPr>
                <w:rFonts w:ascii="宋体" w:eastAsia="宋体" w:hAnsi="宋体" w:hint="eastAsia"/>
              </w:rPr>
            </w:pPr>
            <w:r w:rsidRPr="00CD479B">
              <w:rPr>
                <w:rFonts w:ascii="宋体" w:eastAsia="宋体" w:hAnsi="宋体"/>
              </w:rPr>
              <w:t>Completed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2ADEC" w14:textId="77777777" w:rsidR="00CD479B" w:rsidRPr="00CD479B" w:rsidRDefault="00CD479B" w:rsidP="00CD479B">
            <w:pPr>
              <w:spacing w:after="0" w:line="240" w:lineRule="auto"/>
              <w:rPr>
                <w:rFonts w:ascii="宋体" w:eastAsia="宋体" w:hAnsi="宋体" w:hint="eastAsia"/>
              </w:rPr>
            </w:pPr>
            <w:proofErr w:type="spellStart"/>
            <w:r w:rsidRPr="00CD479B">
              <w:rPr>
                <w:rFonts w:ascii="宋体" w:eastAsia="宋体" w:hAnsi="宋体"/>
              </w:rPr>
              <w:t>完成</w:t>
            </w:r>
            <w:proofErr w:type="spellEnd"/>
          </w:p>
        </w:tc>
      </w:tr>
    </w:tbl>
    <w:p w14:paraId="655CA314" w14:textId="77777777" w:rsidR="005800D5" w:rsidRPr="00BB3BB2" w:rsidRDefault="00000000">
      <w:pPr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 xml:space="preserve">3.1 </w:t>
      </w:r>
      <w:proofErr w:type="spellStart"/>
      <w:r w:rsidRPr="00BB3BB2">
        <w:rPr>
          <w:rFonts w:ascii="宋体" w:eastAsia="宋体" w:hAnsi="宋体" w:hint="eastAsia"/>
        </w:rPr>
        <w:t>软件系统</w:t>
      </w:r>
      <w:proofErr w:type="spellEnd"/>
    </w:p>
    <w:p w14:paraId="5DDD2133" w14:textId="77777777" w:rsidR="00CD479B" w:rsidRDefault="00000000" w:rsidP="00395DD9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</w:rPr>
        <w:t>支持状态机</w:t>
      </w:r>
      <w:r w:rsidR="00B84A82">
        <w:rPr>
          <w:rFonts w:ascii="宋体" w:eastAsia="宋体" w:hAnsi="宋体" w:hint="eastAsia"/>
          <w:lang w:eastAsia="zh-CN"/>
        </w:rPr>
        <w:t>控制</w:t>
      </w:r>
      <w:r w:rsidRPr="00BB3BB2">
        <w:rPr>
          <w:rFonts w:ascii="宋体" w:eastAsia="宋体" w:hAnsi="宋体" w:hint="eastAsia"/>
        </w:rPr>
        <w:t>：</w:t>
      </w:r>
    </w:p>
    <w:p w14:paraId="12F9D739" w14:textId="77777777" w:rsidR="00CD479B" w:rsidRDefault="00CD479B" w:rsidP="00395DD9">
      <w:pPr>
        <w:rPr>
          <w:rFonts w:ascii="宋体" w:eastAsia="宋体" w:hAnsi="宋体" w:hint="eastAsia"/>
          <w:lang w:eastAsia="zh-CN"/>
        </w:rPr>
      </w:pPr>
    </w:p>
    <w:p w14:paraId="4167DF6B" w14:textId="77777777" w:rsidR="00CD479B" w:rsidRDefault="00CD479B" w:rsidP="00395DD9">
      <w:pPr>
        <w:rPr>
          <w:rFonts w:ascii="宋体" w:eastAsia="宋体" w:hAnsi="宋体" w:hint="eastAsia"/>
          <w:lang w:eastAsia="zh-CN"/>
        </w:rPr>
      </w:pPr>
    </w:p>
    <w:p w14:paraId="2BB08E47" w14:textId="77777777" w:rsidR="00CD479B" w:rsidRDefault="00CD479B" w:rsidP="00395DD9">
      <w:pPr>
        <w:rPr>
          <w:rFonts w:ascii="宋体" w:eastAsia="宋体" w:hAnsi="宋体" w:hint="eastAsia"/>
          <w:lang w:eastAsia="zh-CN"/>
        </w:rPr>
      </w:pPr>
    </w:p>
    <w:p w14:paraId="078021BA" w14:textId="77777777" w:rsidR="00CD479B" w:rsidRDefault="00CD479B" w:rsidP="00395DD9">
      <w:pPr>
        <w:rPr>
          <w:rFonts w:ascii="宋体" w:eastAsia="宋体" w:hAnsi="宋体" w:hint="eastAsia"/>
          <w:lang w:eastAsia="zh-CN"/>
        </w:rPr>
      </w:pPr>
    </w:p>
    <w:p w14:paraId="3022062C" w14:textId="2F4F125C" w:rsidR="00395DD9" w:rsidRPr="00395DD9" w:rsidRDefault="00000000" w:rsidP="00395DD9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支持SN校验、</w:t>
      </w:r>
      <w:r w:rsidR="00395DD9" w:rsidRPr="00F83F92">
        <w:rPr>
          <w:rFonts w:ascii="宋体" w:eastAsia="宋体" w:hAnsi="宋体"/>
          <w:lang w:eastAsia="zh-CN"/>
        </w:rPr>
        <w:t>自动加载产品工艺</w:t>
      </w:r>
      <w:r w:rsidR="00395DD9" w:rsidRPr="00F83F92">
        <w:rPr>
          <w:rFonts w:ascii="宋体" w:eastAsia="宋体" w:hAnsi="宋体" w:hint="eastAsia"/>
          <w:lang w:eastAsia="zh-CN"/>
        </w:rPr>
        <w:t>流程、</w:t>
      </w:r>
      <w:proofErr w:type="gramStart"/>
      <w:r w:rsidR="00395DD9" w:rsidRPr="00F83F92">
        <w:rPr>
          <w:rFonts w:ascii="宋体" w:eastAsia="宋体" w:hAnsi="宋体"/>
          <w:lang w:eastAsia="zh-CN"/>
        </w:rPr>
        <w:t>锁附模板</w:t>
      </w:r>
      <w:proofErr w:type="gramEnd"/>
      <w:r w:rsidR="00395DD9" w:rsidRPr="00F83F92">
        <w:rPr>
          <w:rFonts w:ascii="宋体" w:eastAsia="宋体" w:hAnsi="宋体" w:hint="eastAsia"/>
          <w:lang w:eastAsia="zh-CN"/>
        </w:rPr>
        <w:t>（任务与任务链）、</w:t>
      </w:r>
      <w:proofErr w:type="gramStart"/>
      <w:r w:rsidR="00395DD9" w:rsidRPr="00F83F92">
        <w:rPr>
          <w:rFonts w:ascii="宋体" w:eastAsia="宋体" w:hAnsi="宋体" w:hint="eastAsia"/>
          <w:lang w:eastAsia="zh-CN"/>
        </w:rPr>
        <w:t>锁附</w:t>
      </w:r>
      <w:r w:rsidR="00395DD9">
        <w:rPr>
          <w:rFonts w:ascii="宋体" w:eastAsia="宋体" w:hAnsi="宋体" w:hint="eastAsia"/>
          <w:lang w:eastAsia="zh-CN"/>
        </w:rPr>
        <w:t>指示</w:t>
      </w:r>
      <w:proofErr w:type="gramEnd"/>
      <w:r w:rsidR="00395DD9" w:rsidRPr="00F83F92">
        <w:rPr>
          <w:rFonts w:ascii="宋体" w:eastAsia="宋体" w:hAnsi="宋体" w:hint="eastAsia"/>
          <w:lang w:eastAsia="zh-CN"/>
        </w:rPr>
        <w:t>图(见图1)</w:t>
      </w:r>
    </w:p>
    <w:p w14:paraId="7EE03318" w14:textId="77777777" w:rsidR="00A33E62" w:rsidRDefault="00B84A82" w:rsidP="00F83F92">
      <w:pPr>
        <w:pStyle w:val="af7"/>
        <w:rPr>
          <w:rFonts w:ascii="宋体" w:eastAsia="宋体" w:hAnsi="宋体" w:hint="eastAsia"/>
          <w:b w:val="0"/>
          <w:bCs w:val="0"/>
          <w:color w:val="auto"/>
          <w:sz w:val="22"/>
          <w:szCs w:val="22"/>
          <w:lang w:eastAsia="zh-CN"/>
        </w:rPr>
      </w:pPr>
      <w:r w:rsidRPr="00F83F92">
        <w:rPr>
          <w:rFonts w:ascii="宋体" w:eastAsia="宋体" w:hAnsi="宋体" w:hint="eastAsia"/>
          <w:b w:val="0"/>
          <w:bCs w:val="0"/>
          <w:color w:val="auto"/>
          <w:sz w:val="22"/>
          <w:szCs w:val="22"/>
          <w:lang w:eastAsia="zh-CN"/>
        </w:rPr>
        <w:t>实时曲线显示、异常提示</w:t>
      </w:r>
      <w:r w:rsidR="00F83F92">
        <w:rPr>
          <w:rFonts w:ascii="宋体" w:eastAsia="宋体" w:hAnsi="宋体" w:hint="eastAsia"/>
          <w:b w:val="0"/>
          <w:bCs w:val="0"/>
          <w:color w:val="auto"/>
          <w:sz w:val="22"/>
          <w:szCs w:val="22"/>
          <w:lang w:eastAsia="zh-CN"/>
        </w:rPr>
        <w:t>。</w:t>
      </w:r>
    </w:p>
    <w:p w14:paraId="61B126C1" w14:textId="563D0B1D" w:rsidR="005800D5" w:rsidRDefault="00F83F92" w:rsidP="00F83F92">
      <w:pPr>
        <w:pStyle w:val="af7"/>
        <w:rPr>
          <w:rFonts w:ascii="宋体" w:eastAsia="宋体" w:hAnsi="宋体" w:hint="eastAsia"/>
          <w:lang w:eastAsia="zh-CN"/>
        </w:rPr>
      </w:pPr>
      <w:r w:rsidRPr="00F83F92">
        <w:rPr>
          <w:rFonts w:ascii="宋体" w:eastAsia="宋体" w:hAnsi="宋体"/>
          <w:b w:val="0"/>
          <w:bCs w:val="0"/>
          <w:color w:val="auto"/>
          <w:sz w:val="22"/>
          <w:szCs w:val="22"/>
          <w:lang w:eastAsia="zh-CN"/>
        </w:rPr>
        <w:t>数据</w:t>
      </w:r>
      <w:r w:rsidRPr="00F83F92">
        <w:rPr>
          <w:rFonts w:ascii="宋体" w:eastAsia="宋体" w:hAnsi="宋体" w:hint="eastAsia"/>
          <w:b w:val="0"/>
          <w:bCs w:val="0"/>
          <w:color w:val="auto"/>
          <w:sz w:val="22"/>
          <w:szCs w:val="22"/>
          <w:lang w:eastAsia="zh-CN"/>
        </w:rPr>
        <w:t>缓存（</w:t>
      </w:r>
      <w:proofErr w:type="gramStart"/>
      <w:r w:rsidRPr="00F83F92">
        <w:rPr>
          <w:rFonts w:ascii="宋体" w:eastAsia="宋体" w:hAnsi="宋体" w:hint="eastAsia"/>
          <w:b w:val="0"/>
          <w:bCs w:val="0"/>
          <w:color w:val="auto"/>
          <w:sz w:val="22"/>
          <w:szCs w:val="22"/>
          <w:lang w:eastAsia="zh-CN"/>
        </w:rPr>
        <w:t>断网续传</w:t>
      </w:r>
      <w:proofErr w:type="gramEnd"/>
      <w:r w:rsidRPr="00F83F92">
        <w:rPr>
          <w:rFonts w:ascii="宋体" w:eastAsia="宋体" w:hAnsi="宋体" w:hint="eastAsia"/>
          <w:b w:val="0"/>
          <w:bCs w:val="0"/>
          <w:color w:val="auto"/>
          <w:sz w:val="22"/>
          <w:szCs w:val="22"/>
          <w:lang w:eastAsia="zh-CN"/>
        </w:rPr>
        <w:t>），</w:t>
      </w:r>
      <w:r w:rsidRPr="00F83F92">
        <w:rPr>
          <w:rFonts w:ascii="宋体" w:eastAsia="宋体" w:hAnsi="宋体"/>
          <w:b w:val="0"/>
          <w:bCs w:val="0"/>
          <w:color w:val="auto"/>
          <w:sz w:val="22"/>
          <w:szCs w:val="22"/>
          <w:lang w:eastAsia="zh-CN"/>
        </w:rPr>
        <w:t xml:space="preserve"> </w:t>
      </w:r>
      <w:r w:rsidRPr="00F83F92">
        <w:rPr>
          <w:rFonts w:ascii="宋体" w:eastAsia="宋体" w:hAnsi="宋体" w:hint="eastAsia"/>
          <w:b w:val="0"/>
          <w:bCs w:val="0"/>
          <w:color w:val="auto"/>
          <w:sz w:val="22"/>
          <w:szCs w:val="22"/>
          <w:lang w:eastAsia="zh-CN"/>
        </w:rPr>
        <w:t>可自由配置功能项。</w:t>
      </w:r>
    </w:p>
    <w:p w14:paraId="6CD60049" w14:textId="2AB874B9" w:rsidR="00395DD9" w:rsidRDefault="00F83F92" w:rsidP="00395DD9">
      <w:pPr>
        <w:keepNext/>
        <w:jc w:val="center"/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5BAB89C" wp14:editId="51B48E24">
            <wp:simplePos x="0" y="0"/>
            <wp:positionH relativeFrom="margin">
              <wp:align>right</wp:align>
            </wp:positionH>
            <wp:positionV relativeFrom="paragraph">
              <wp:posOffset>298187</wp:posOffset>
            </wp:positionV>
            <wp:extent cx="4039200" cy="1983600"/>
            <wp:effectExtent l="0" t="0" r="0" b="0"/>
            <wp:wrapSquare wrapText="left"/>
            <wp:docPr id="51980" name="图片 40">
              <a:extLst xmlns:a="http://schemas.openxmlformats.org/drawingml/2006/main">
                <a:ext uri="{FF2B5EF4-FFF2-40B4-BE49-F238E27FC236}">
                  <a16:creationId xmlns:a16="http://schemas.microsoft.com/office/drawing/2014/main" id="{3B3BD9C6-351C-82B5-61D0-B4A8B723FF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0" name="图片 40">
                      <a:extLst>
                        <a:ext uri="{FF2B5EF4-FFF2-40B4-BE49-F238E27FC236}">
                          <a16:creationId xmlns:a16="http://schemas.microsoft.com/office/drawing/2014/main" id="{3B3BD9C6-351C-82B5-61D0-B4A8B723FFF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00" cy="198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6DC92" w14:textId="77777777" w:rsidR="00F83F92" w:rsidRDefault="00F83F92" w:rsidP="00F83F92">
      <w:pPr>
        <w:rPr>
          <w:rFonts w:ascii="宋体" w:eastAsia="宋体" w:hAnsi="宋体" w:hint="eastAsia"/>
          <w:lang w:eastAsia="zh-CN"/>
        </w:rPr>
      </w:pPr>
      <w:r w:rsidRPr="00F83F92">
        <w:rPr>
          <w:rFonts w:ascii="宋体" w:eastAsia="宋体" w:hAnsi="宋体"/>
          <w:lang w:eastAsia="zh-CN"/>
        </w:rPr>
        <w:t>状态显示：</w:t>
      </w:r>
    </w:p>
    <w:p w14:paraId="36A871E8" w14:textId="35ECB265" w:rsidR="00F83F92" w:rsidRDefault="00F83F92" w:rsidP="00F83F92">
      <w:pPr>
        <w:rPr>
          <w:rFonts w:ascii="宋体" w:eastAsia="宋体" w:hAnsi="宋体" w:hint="eastAsia"/>
          <w:lang w:eastAsia="zh-CN"/>
        </w:rPr>
      </w:pPr>
      <w:r w:rsidRPr="00F83F92">
        <w:rPr>
          <w:rFonts w:ascii="宋体" w:eastAsia="宋体" w:hAnsi="宋体"/>
          <w:lang w:eastAsia="zh-CN"/>
        </w:rPr>
        <w:t>待处理黄常亮</w:t>
      </w:r>
    </w:p>
    <w:p w14:paraId="208E20CD" w14:textId="05129BB9" w:rsidR="00F83F92" w:rsidRDefault="00F83F92" w:rsidP="00F83F92">
      <w:pPr>
        <w:rPr>
          <w:rFonts w:ascii="宋体" w:eastAsia="宋体" w:hAnsi="宋体" w:hint="eastAsia"/>
          <w:lang w:eastAsia="zh-CN"/>
        </w:rPr>
      </w:pPr>
      <w:r w:rsidRPr="00F83F92">
        <w:rPr>
          <w:rFonts w:ascii="宋体" w:eastAsia="宋体" w:hAnsi="宋体"/>
          <w:lang w:eastAsia="zh-CN"/>
        </w:rPr>
        <w:t>进行中黄闪</w:t>
      </w:r>
    </w:p>
    <w:p w14:paraId="492739EA" w14:textId="5AE76550" w:rsidR="00F83F92" w:rsidRDefault="00F83F92" w:rsidP="00F83F92">
      <w:pPr>
        <w:rPr>
          <w:rFonts w:ascii="宋体" w:eastAsia="宋体" w:hAnsi="宋体" w:hint="eastAsia"/>
          <w:lang w:eastAsia="zh-CN"/>
        </w:rPr>
      </w:pPr>
      <w:r w:rsidRPr="00F83F92">
        <w:rPr>
          <w:rFonts w:ascii="宋体" w:eastAsia="宋体" w:hAnsi="宋体"/>
          <w:lang w:eastAsia="zh-CN"/>
        </w:rPr>
        <w:t>OK绿</w:t>
      </w:r>
      <w:r w:rsidR="002B39F7">
        <w:rPr>
          <w:rFonts w:ascii="宋体" w:eastAsia="宋体" w:hAnsi="宋体" w:hint="eastAsia"/>
          <w:lang w:eastAsia="zh-CN"/>
        </w:rPr>
        <w:t>常亮</w:t>
      </w:r>
    </w:p>
    <w:p w14:paraId="1A9BDFD4" w14:textId="7F309009" w:rsidR="00F83F92" w:rsidRDefault="00F83F92" w:rsidP="00F83F92">
      <w:pPr>
        <w:rPr>
          <w:rFonts w:ascii="宋体" w:eastAsia="宋体" w:hAnsi="宋体" w:hint="eastAsia"/>
          <w:lang w:eastAsia="zh-CN"/>
        </w:rPr>
      </w:pPr>
      <w:r w:rsidRPr="00F83F92">
        <w:rPr>
          <w:rFonts w:ascii="宋体" w:eastAsia="宋体" w:hAnsi="宋体"/>
          <w:lang w:eastAsia="zh-CN"/>
        </w:rPr>
        <w:t>NG红并报警</w:t>
      </w:r>
    </w:p>
    <w:p w14:paraId="3A2D1C33" w14:textId="77777777" w:rsidR="00F83F92" w:rsidRDefault="00F83F92" w:rsidP="00F83F92">
      <w:pPr>
        <w:pStyle w:val="af7"/>
        <w:rPr>
          <w:rFonts w:ascii="微软雅黑" w:eastAsia="微软雅黑" w:hAnsi="微软雅黑" w:cs="微软雅黑" w:hint="eastAsia"/>
          <w:lang w:eastAsia="zh-CN"/>
        </w:rPr>
      </w:pPr>
    </w:p>
    <w:p w14:paraId="571127D0" w14:textId="77608A18" w:rsidR="00F83F92" w:rsidRDefault="00F83F92" w:rsidP="00F83F92">
      <w:pPr>
        <w:pStyle w:val="af7"/>
        <w:jc w:val="center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rFonts w:ascii="微软雅黑" w:eastAsia="微软雅黑" w:hAnsi="微软雅黑" w:cs="微软雅黑" w:hint="eastAsia"/>
          <w:lang w:eastAsia="zh-CN"/>
        </w:rPr>
        <w:instrText>图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992BA2">
        <w:rPr>
          <w:noProof/>
          <w:lang w:eastAsia="zh-CN"/>
        </w:rPr>
        <w:t>1</w:t>
      </w:r>
      <w:r>
        <w:fldChar w:fldCharType="end"/>
      </w:r>
      <w:proofErr w:type="gramStart"/>
      <w:r w:rsidRPr="00997209">
        <w:rPr>
          <w:rFonts w:ascii="微软雅黑" w:eastAsia="微软雅黑" w:hAnsi="微软雅黑" w:cs="微软雅黑" w:hint="eastAsia"/>
          <w:lang w:eastAsia="zh-CN"/>
        </w:rPr>
        <w:t>锁</w:t>
      </w:r>
      <w:r w:rsidRPr="00997209">
        <w:rPr>
          <w:rFonts w:ascii="MS Mincho" w:eastAsia="MS Mincho" w:hAnsi="MS Mincho" w:cs="MS Mincho" w:hint="eastAsia"/>
          <w:lang w:eastAsia="zh-CN"/>
        </w:rPr>
        <w:t>附指示</w:t>
      </w:r>
      <w:proofErr w:type="gramEnd"/>
      <w:r w:rsidRPr="00997209">
        <w:rPr>
          <w:rFonts w:ascii="微软雅黑" w:eastAsia="微软雅黑" w:hAnsi="微软雅黑" w:cs="微软雅黑" w:hint="eastAsia"/>
          <w:lang w:eastAsia="zh-CN"/>
        </w:rPr>
        <w:t>图</w:t>
      </w:r>
    </w:p>
    <w:p w14:paraId="6593181E" w14:textId="77777777" w:rsidR="00F83F92" w:rsidRPr="00F83F92" w:rsidRDefault="00F83F92" w:rsidP="00F83F92">
      <w:pPr>
        <w:rPr>
          <w:rFonts w:eastAsia="宋体"/>
          <w:lang w:eastAsia="zh-CN"/>
        </w:rPr>
      </w:pPr>
    </w:p>
    <w:p w14:paraId="6428A363" w14:textId="279FA230" w:rsidR="005800D5" w:rsidRPr="00BB3BB2" w:rsidRDefault="00000000">
      <w:pPr>
        <w:rPr>
          <w:rFonts w:ascii="宋体" w:eastAsia="宋体" w:hAnsi="宋体" w:hint="eastAsia"/>
          <w:lang w:eastAsia="zh-CN"/>
        </w:rPr>
      </w:pPr>
      <w:bookmarkStart w:id="0" w:name="OLE_LINK9"/>
      <w:proofErr w:type="spellStart"/>
      <w:r w:rsidRPr="00BB3BB2">
        <w:rPr>
          <w:rFonts w:ascii="宋体" w:eastAsia="宋体" w:hAnsi="宋体" w:hint="eastAsia"/>
        </w:rPr>
        <w:t>权限</w:t>
      </w:r>
      <w:bookmarkEnd w:id="0"/>
      <w:proofErr w:type="spellEnd"/>
      <w:r w:rsidR="00395DD9">
        <w:rPr>
          <w:rFonts w:ascii="宋体" w:eastAsia="宋体" w:hAnsi="宋体" w:hint="eastAsia"/>
          <w:lang w:eastAsia="zh-CN"/>
        </w:rPr>
        <w:t>管理表</w:t>
      </w:r>
      <w:r w:rsidRPr="00BB3BB2">
        <w:rPr>
          <w:rFonts w:ascii="宋体" w:eastAsia="宋体" w:hAnsi="宋体" w:hint="eastAsia"/>
        </w:rPr>
        <w:t>：Operator / Technician / Admin。</w:t>
      </w:r>
      <w:r w:rsidR="00395DD9">
        <w:rPr>
          <w:rFonts w:ascii="宋体" w:eastAsia="宋体" w:hAnsi="宋体" w:hint="eastAsia"/>
          <w:lang w:eastAsia="zh-CN"/>
        </w:rPr>
        <w:t>（见表1）</w:t>
      </w:r>
    </w:p>
    <w:tbl>
      <w:tblPr>
        <w:tblStyle w:val="aff9"/>
        <w:tblW w:w="0" w:type="auto"/>
        <w:tblLook w:val="0020" w:firstRow="1" w:lastRow="0" w:firstColumn="0" w:lastColumn="0" w:noHBand="0" w:noVBand="0"/>
      </w:tblPr>
      <w:tblGrid>
        <w:gridCol w:w="1745"/>
        <w:gridCol w:w="2141"/>
        <w:gridCol w:w="1910"/>
        <w:gridCol w:w="2834"/>
      </w:tblGrid>
      <w:tr w:rsidR="005F7680" w:rsidRPr="005F7680" w14:paraId="2877B5CF" w14:textId="77777777" w:rsidTr="00FA7D69">
        <w:tc>
          <w:tcPr>
            <w:tcW w:w="0" w:type="auto"/>
            <w:vAlign w:val="center"/>
          </w:tcPr>
          <w:p w14:paraId="53BA3BC4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角色</w:t>
            </w:r>
          </w:p>
        </w:tc>
        <w:tc>
          <w:tcPr>
            <w:tcW w:w="0" w:type="auto"/>
            <w:vAlign w:val="center"/>
          </w:tcPr>
          <w:p w14:paraId="2A93A5CC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最小能力</w:t>
            </w:r>
          </w:p>
        </w:tc>
        <w:tc>
          <w:tcPr>
            <w:tcW w:w="0" w:type="auto"/>
            <w:vAlign w:val="center"/>
          </w:tcPr>
          <w:p w14:paraId="7D4C438B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禁止能力</w:t>
            </w:r>
          </w:p>
        </w:tc>
        <w:tc>
          <w:tcPr>
            <w:tcW w:w="0" w:type="auto"/>
            <w:vAlign w:val="center"/>
          </w:tcPr>
          <w:p w14:paraId="71C833CA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关键测试点</w:t>
            </w:r>
          </w:p>
        </w:tc>
      </w:tr>
      <w:tr w:rsidR="005F7680" w:rsidRPr="005F7680" w14:paraId="7FA7E7AE" w14:textId="77777777" w:rsidTr="00FA7D69">
        <w:tc>
          <w:tcPr>
            <w:tcW w:w="0" w:type="auto"/>
            <w:vAlign w:val="center"/>
          </w:tcPr>
          <w:p w14:paraId="13868F8F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操作员</w:t>
            </w:r>
            <w:r w:rsidRPr="005F7680">
              <w:rPr>
                <w:rFonts w:ascii="宋体" w:eastAsia="宋体" w:hAnsi="宋体"/>
                <w:sz w:val="18"/>
                <w:szCs w:val="18"/>
              </w:rPr>
              <w:t xml:space="preserve"> Operator</w:t>
            </w:r>
          </w:p>
        </w:tc>
        <w:tc>
          <w:tcPr>
            <w:tcW w:w="0" w:type="auto"/>
            <w:vAlign w:val="center"/>
          </w:tcPr>
          <w:p w14:paraId="2C3E0DC2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登录、SN作业、运行当前螺钉、复位</w:t>
            </w:r>
          </w:p>
        </w:tc>
        <w:tc>
          <w:tcPr>
            <w:tcW w:w="0" w:type="auto"/>
            <w:vAlign w:val="center"/>
          </w:tcPr>
          <w:p w14:paraId="63A296C7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模板页访问、NG解锁</w:t>
            </w:r>
          </w:p>
        </w:tc>
        <w:tc>
          <w:tcPr>
            <w:tcW w:w="0" w:type="auto"/>
            <w:vAlign w:val="center"/>
          </w:tcPr>
          <w:p w14:paraId="6F7F3F2F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proofErr w:type="gramStart"/>
            <w:r w:rsidRPr="005F7680">
              <w:rPr>
                <w:rFonts w:ascii="宋体" w:eastAsia="宋体" w:hAnsi="宋体" w:hint="eastAsia"/>
                <w:sz w:val="18"/>
                <w:szCs w:val="18"/>
              </w:rPr>
              <w:t>侧栏不</w:t>
            </w:r>
            <w:proofErr w:type="gramEnd"/>
            <w:r w:rsidRPr="005F7680">
              <w:rPr>
                <w:rFonts w:ascii="宋体" w:eastAsia="宋体" w:hAnsi="宋体" w:hint="eastAsia"/>
                <w:sz w:val="18"/>
                <w:szCs w:val="18"/>
              </w:rPr>
              <w:t>可见Template入口，解锁按钮执行应被拒绝</w:t>
            </w:r>
          </w:p>
        </w:tc>
      </w:tr>
      <w:tr w:rsidR="005F7680" w:rsidRPr="005F7680" w14:paraId="00D7D88B" w14:textId="77777777" w:rsidTr="00FA7D69">
        <w:tc>
          <w:tcPr>
            <w:tcW w:w="0" w:type="auto"/>
            <w:vAlign w:val="center"/>
          </w:tcPr>
          <w:p w14:paraId="676FF6EB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技术员</w:t>
            </w:r>
            <w:r w:rsidRPr="005F7680">
              <w:rPr>
                <w:rFonts w:ascii="宋体" w:eastAsia="宋体" w:hAnsi="宋体"/>
                <w:sz w:val="18"/>
                <w:szCs w:val="18"/>
              </w:rPr>
              <w:t xml:space="preserve"> Technician</w:t>
            </w:r>
          </w:p>
        </w:tc>
        <w:tc>
          <w:tcPr>
            <w:tcW w:w="0" w:type="auto"/>
            <w:vAlign w:val="center"/>
          </w:tcPr>
          <w:p w14:paraId="4D608730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操作员全部能力</w:t>
            </w:r>
            <w:r w:rsidRPr="005F7680">
              <w:rPr>
                <w:rFonts w:ascii="宋体" w:eastAsia="宋体" w:hAnsi="宋体"/>
                <w:sz w:val="18"/>
                <w:szCs w:val="18"/>
              </w:rPr>
              <w:t xml:space="preserve"> + </w:t>
            </w:r>
            <w:r w:rsidRPr="005F7680">
              <w:rPr>
                <w:rFonts w:ascii="宋体" w:eastAsia="宋体" w:hAnsi="宋体" w:hint="eastAsia"/>
                <w:sz w:val="18"/>
                <w:szCs w:val="18"/>
              </w:rPr>
              <w:t>模板编辑</w:t>
            </w:r>
            <w:r w:rsidRPr="005F7680">
              <w:rPr>
                <w:rFonts w:ascii="宋体" w:eastAsia="宋体" w:hAnsi="宋体"/>
                <w:sz w:val="18"/>
                <w:szCs w:val="18"/>
              </w:rPr>
              <w:t xml:space="preserve"> + </w:t>
            </w:r>
            <w:r w:rsidRPr="005F7680">
              <w:rPr>
                <w:rFonts w:ascii="宋体" w:eastAsia="宋体" w:hAnsi="宋体" w:hint="eastAsia"/>
                <w:sz w:val="18"/>
                <w:szCs w:val="18"/>
              </w:rPr>
              <w:t>NG解锁</w:t>
            </w:r>
          </w:p>
        </w:tc>
        <w:tc>
          <w:tcPr>
            <w:tcW w:w="0" w:type="auto"/>
            <w:vAlign w:val="center"/>
          </w:tcPr>
          <w:p w14:paraId="0B2F12E9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proofErr w:type="gramStart"/>
            <w:r w:rsidRPr="005F7680">
              <w:rPr>
                <w:rFonts w:ascii="宋体" w:eastAsia="宋体" w:hAnsi="宋体" w:hint="eastAsia"/>
                <w:sz w:val="18"/>
                <w:szCs w:val="18"/>
              </w:rPr>
              <w:t>系统级未授权</w:t>
            </w:r>
            <w:proofErr w:type="gramEnd"/>
            <w:r w:rsidRPr="005F7680">
              <w:rPr>
                <w:rFonts w:ascii="宋体" w:eastAsia="宋体" w:hAnsi="宋体" w:hint="eastAsia"/>
                <w:sz w:val="18"/>
                <w:szCs w:val="18"/>
              </w:rPr>
              <w:t>配置（若后续新增）</w:t>
            </w:r>
          </w:p>
        </w:tc>
        <w:tc>
          <w:tcPr>
            <w:tcW w:w="0" w:type="auto"/>
            <w:vAlign w:val="center"/>
          </w:tcPr>
          <w:p w14:paraId="27F51949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NG后可解锁继续，</w:t>
            </w:r>
            <w:proofErr w:type="gramStart"/>
            <w:r w:rsidRPr="005F7680">
              <w:rPr>
                <w:rFonts w:ascii="宋体" w:eastAsia="宋体" w:hAnsi="宋体" w:hint="eastAsia"/>
                <w:sz w:val="18"/>
                <w:szCs w:val="18"/>
              </w:rPr>
              <w:t>模板页可正常</w:t>
            </w:r>
            <w:proofErr w:type="gramEnd"/>
            <w:r w:rsidRPr="005F7680">
              <w:rPr>
                <w:rFonts w:ascii="宋体" w:eastAsia="宋体" w:hAnsi="宋体" w:hint="eastAsia"/>
                <w:sz w:val="18"/>
                <w:szCs w:val="18"/>
              </w:rPr>
              <w:t>增删改保存</w:t>
            </w:r>
          </w:p>
        </w:tc>
      </w:tr>
      <w:tr w:rsidR="005F7680" w:rsidRPr="005F7680" w14:paraId="73C737DA" w14:textId="77777777" w:rsidTr="00FA7D69">
        <w:trPr>
          <w:trHeight w:val="903"/>
        </w:trPr>
        <w:tc>
          <w:tcPr>
            <w:tcW w:w="0" w:type="auto"/>
            <w:vAlign w:val="center"/>
          </w:tcPr>
          <w:p w14:paraId="739B09DC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管理员</w:t>
            </w:r>
            <w:r w:rsidRPr="005F7680">
              <w:rPr>
                <w:rFonts w:ascii="宋体" w:eastAsia="宋体" w:hAnsi="宋体"/>
                <w:sz w:val="18"/>
                <w:szCs w:val="18"/>
              </w:rPr>
              <w:t xml:space="preserve"> Administrator</w:t>
            </w:r>
          </w:p>
        </w:tc>
        <w:tc>
          <w:tcPr>
            <w:tcW w:w="0" w:type="auto"/>
            <w:vAlign w:val="center"/>
          </w:tcPr>
          <w:p w14:paraId="1DD63410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现阶段与技术员等价或更高</w:t>
            </w:r>
          </w:p>
        </w:tc>
        <w:tc>
          <w:tcPr>
            <w:tcW w:w="0" w:type="auto"/>
            <w:vAlign w:val="center"/>
          </w:tcPr>
          <w:p w14:paraId="3D98017C" w14:textId="77777777" w:rsidR="005F7680" w:rsidRPr="005F7680" w:rsidRDefault="005F7680" w:rsidP="00395DD9">
            <w:pPr>
              <w:pStyle w:val="Compact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无（按现阶段）</w:t>
            </w:r>
          </w:p>
        </w:tc>
        <w:tc>
          <w:tcPr>
            <w:tcW w:w="0" w:type="auto"/>
            <w:vAlign w:val="center"/>
          </w:tcPr>
          <w:p w14:paraId="0B7DCA51" w14:textId="77777777" w:rsidR="005F7680" w:rsidRPr="005F7680" w:rsidRDefault="005F7680" w:rsidP="00395DD9">
            <w:pPr>
              <w:pStyle w:val="Compact"/>
              <w:keepNext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5F7680">
              <w:rPr>
                <w:rFonts w:ascii="宋体" w:eastAsia="宋体" w:hAnsi="宋体" w:hint="eastAsia"/>
                <w:sz w:val="18"/>
                <w:szCs w:val="18"/>
              </w:rPr>
              <w:t>兼容技术员路径；后续需补管理员专</w:t>
            </w:r>
            <w:proofErr w:type="gramStart"/>
            <w:r w:rsidRPr="005F7680">
              <w:rPr>
                <w:rFonts w:ascii="宋体" w:eastAsia="宋体" w:hAnsi="宋体" w:hint="eastAsia"/>
                <w:sz w:val="18"/>
                <w:szCs w:val="18"/>
              </w:rPr>
              <w:t>属能力</w:t>
            </w:r>
            <w:proofErr w:type="gramEnd"/>
            <w:r w:rsidRPr="005F7680">
              <w:rPr>
                <w:rFonts w:ascii="宋体" w:eastAsia="宋体" w:hAnsi="宋体" w:hint="eastAsia"/>
                <w:sz w:val="18"/>
                <w:szCs w:val="18"/>
              </w:rPr>
              <w:t>用例</w:t>
            </w:r>
          </w:p>
        </w:tc>
      </w:tr>
    </w:tbl>
    <w:p w14:paraId="2C51029D" w14:textId="664B14EE" w:rsidR="00395DD9" w:rsidRDefault="00395DD9" w:rsidP="00395DD9">
      <w:pPr>
        <w:pStyle w:val="af7"/>
        <w:jc w:val="center"/>
        <w:rPr>
          <w:lang w:eastAsia="zh-CN"/>
        </w:rPr>
      </w:pP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表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fldChar w:fldCharType="separate"/>
      </w:r>
      <w:r>
        <w:rPr>
          <w:noProof/>
          <w:lang w:eastAsia="zh-CN"/>
        </w:rPr>
        <w:t>1</w:t>
      </w:r>
      <w:r>
        <w:fldChar w:fldCharType="end"/>
      </w:r>
      <w:r w:rsidRPr="00C427D8">
        <w:rPr>
          <w:rFonts w:ascii="微软雅黑" w:eastAsia="微软雅黑" w:hAnsi="微软雅黑" w:cs="微软雅黑" w:hint="eastAsia"/>
          <w:lang w:eastAsia="zh-CN"/>
        </w:rPr>
        <w:t>权</w:t>
      </w:r>
      <w:r w:rsidRPr="00C427D8">
        <w:rPr>
          <w:rFonts w:ascii="MS Mincho" w:eastAsia="MS Mincho" w:hAnsi="MS Mincho" w:cs="MS Mincho" w:hint="eastAsia"/>
          <w:lang w:eastAsia="zh-CN"/>
        </w:rPr>
        <w:t>限管理</w:t>
      </w:r>
      <w:r>
        <w:rPr>
          <w:rFonts w:ascii="宋体" w:eastAsia="宋体" w:hAnsi="宋体" w:hint="eastAsia"/>
          <w:lang w:eastAsia="zh-CN"/>
        </w:rPr>
        <w:t>表</w:t>
      </w:r>
    </w:p>
    <w:p w14:paraId="52A110EE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 xml:space="preserve">3.2 </w:t>
      </w:r>
      <w:proofErr w:type="gramStart"/>
      <w:r w:rsidRPr="00BB3BB2">
        <w:rPr>
          <w:rFonts w:ascii="宋体" w:eastAsia="宋体" w:hAnsi="宋体" w:hint="eastAsia"/>
          <w:lang w:eastAsia="zh-CN"/>
        </w:rPr>
        <w:t>锁附系统</w:t>
      </w:r>
      <w:proofErr w:type="gramEnd"/>
    </w:p>
    <w:p w14:paraId="08134924" w14:textId="28FE73AE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扭矩范围：0.0</w:t>
      </w:r>
      <w:r w:rsidR="00C44759">
        <w:rPr>
          <w:rFonts w:ascii="宋体" w:eastAsia="宋体" w:hAnsi="宋体" w:hint="eastAsia"/>
          <w:lang w:eastAsia="zh-CN"/>
        </w:rPr>
        <w:t>5</w:t>
      </w:r>
      <w:r w:rsidRPr="00BB3BB2">
        <w:rPr>
          <w:rFonts w:ascii="宋体" w:eastAsia="宋体" w:hAnsi="宋体" w:hint="eastAsia"/>
          <w:lang w:eastAsia="zh-CN"/>
        </w:rPr>
        <w:t>~</w:t>
      </w:r>
      <w:r w:rsidR="00AF1846">
        <w:rPr>
          <w:rFonts w:ascii="宋体" w:eastAsia="宋体" w:hAnsi="宋体" w:hint="eastAsia"/>
          <w:lang w:eastAsia="zh-CN"/>
        </w:rPr>
        <w:t>1.0</w:t>
      </w:r>
      <w:r w:rsidRPr="00BB3BB2">
        <w:rPr>
          <w:rFonts w:ascii="宋体" w:eastAsia="宋体" w:hAnsi="宋体" w:hint="eastAsia"/>
          <w:lang w:eastAsia="zh-CN"/>
        </w:rPr>
        <w:t>Nm</w:t>
      </w:r>
      <w:r w:rsidR="00604DD4">
        <w:rPr>
          <w:rFonts w:ascii="宋体" w:eastAsia="宋体" w:hAnsi="宋体" w:hint="eastAsia"/>
          <w:lang w:eastAsia="zh-CN"/>
        </w:rPr>
        <w:t>（</w:t>
      </w:r>
      <w:r w:rsidR="00604DD4" w:rsidRPr="00604DD4">
        <w:rPr>
          <w:rFonts w:ascii="宋体" w:eastAsia="宋体" w:hAnsi="宋体" w:hint="eastAsia"/>
          <w:lang w:eastAsia="zh-CN"/>
        </w:rPr>
        <w:t>可通过软件控制调整力矩输出）</w:t>
      </w:r>
    </w:p>
    <w:p w14:paraId="66E992E9" w14:textId="77777777" w:rsidR="005800D5" w:rsidRPr="00BB3BB2" w:rsidRDefault="00000000">
      <w:pPr>
        <w:rPr>
          <w:rFonts w:ascii="宋体" w:eastAsia="宋体" w:hAnsi="宋体" w:hint="eastAsia"/>
        </w:rPr>
      </w:pPr>
      <w:proofErr w:type="spellStart"/>
      <w:r w:rsidRPr="00BB3BB2">
        <w:rPr>
          <w:rFonts w:ascii="宋体" w:eastAsia="宋体" w:hAnsi="宋体" w:hint="eastAsia"/>
        </w:rPr>
        <w:t>精度</w:t>
      </w:r>
      <w:proofErr w:type="spellEnd"/>
      <w:r w:rsidRPr="00BB3BB2">
        <w:rPr>
          <w:rFonts w:ascii="宋体" w:eastAsia="宋体" w:hAnsi="宋体" w:hint="eastAsia"/>
        </w:rPr>
        <w:t>：≤±3%</w:t>
      </w:r>
    </w:p>
    <w:p w14:paraId="29B5F4A0" w14:textId="6D966472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重复性：≤±1%</w:t>
      </w:r>
    </w:p>
    <w:p w14:paraId="44765AE4" w14:textId="137897A2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动态波动：≤±3%</w:t>
      </w:r>
    </w:p>
    <w:p w14:paraId="0B89C296" w14:textId="41064253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线性误差：≤1.5%</w:t>
      </w:r>
    </w:p>
    <w:p w14:paraId="3EFA9B3B" w14:textId="22D65381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角度精度：≤±5°</w:t>
      </w:r>
    </w:p>
    <w:p w14:paraId="2F21FCC1" w14:textId="68629F03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斜率：≥0.5Nm/°</w:t>
      </w:r>
    </w:p>
    <w:p w14:paraId="45EA352E" w14:textId="76AE99C3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过扭：≤110%</w:t>
      </w:r>
    </w:p>
    <w:p w14:paraId="450700F9" w14:textId="4F1F74BC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lastRenderedPageBreak/>
        <w:t>转速：20~2000rpm</w:t>
      </w:r>
    </w:p>
    <w:p w14:paraId="38BD3370" w14:textId="7F3583A8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寿命：≥300万次</w:t>
      </w:r>
    </w:p>
    <w:p w14:paraId="4D6B2781" w14:textId="3E381983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22D75535" w14:textId="04CE2319" w:rsidR="005800D5" w:rsidRPr="005F7680" w:rsidRDefault="00CD479B" w:rsidP="005F7680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CC7F6E" wp14:editId="11BE6EFD">
                <wp:simplePos x="0" y="0"/>
                <wp:positionH relativeFrom="column">
                  <wp:posOffset>2427569</wp:posOffset>
                </wp:positionH>
                <wp:positionV relativeFrom="paragraph">
                  <wp:posOffset>28947</wp:posOffset>
                </wp:positionV>
                <wp:extent cx="3810527" cy="2542912"/>
                <wp:effectExtent l="19050" t="19050" r="19050" b="0"/>
                <wp:wrapSquare wrapText="bothSides"/>
                <wp:docPr id="1383153145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527" cy="2542912"/>
                          <a:chOff x="0" y="0"/>
                          <a:chExt cx="3810527" cy="2542912"/>
                        </a:xfrm>
                      </wpg:grpSpPr>
                      <pic:pic xmlns:pic="http://schemas.openxmlformats.org/drawingml/2006/picture">
                        <pic:nvPicPr>
                          <pic:cNvPr id="29272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97" y="0"/>
                            <a:ext cx="3808730" cy="22136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wps:wsp>
                        <wps:cNvPr id="737035118" name="文本框 1"/>
                        <wps:cNvSpPr txBox="1"/>
                        <wps:spPr>
                          <a:xfrm>
                            <a:off x="0" y="2275577"/>
                            <a:ext cx="3808730" cy="2673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5E2F51" w14:textId="44ED276D" w:rsidR="00395DD9" w:rsidRPr="00395DD9" w:rsidRDefault="00395DD9" w:rsidP="00395DD9">
                              <w:pPr>
                                <w:pStyle w:val="af7"/>
                                <w:jc w:val="center"/>
                                <w:rPr>
                                  <w:rFonts w:ascii="宋体" w:eastAsia="宋体" w:hAnsi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图</w:t>
                              </w:r>
                              <w: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</w:instrText>
                              </w:r>
                              <w:r>
                                <w:instrText>图</w:instrText>
                              </w:r>
                              <w:r>
                                <w:instrText xml:space="preserve"> \* ARABIC </w:instrText>
                              </w:r>
                              <w:r>
                                <w:fldChar w:fldCharType="separate"/>
                              </w:r>
                              <w:r w:rsidR="00992BA2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 w:rsidRPr="00F92F62">
                                <w:rPr>
                                  <w:rFonts w:ascii="微软雅黑" w:eastAsia="微软雅黑" w:hAnsi="微软雅黑" w:cs="微软雅黑" w:hint="eastAsia"/>
                                </w:rPr>
                                <w:t>实时显</w:t>
                              </w:r>
                              <w:r w:rsidRPr="00F92F62">
                                <w:rPr>
                                  <w:rFonts w:ascii="MS Mincho" w:eastAsia="MS Mincho" w:hAnsi="MS Mincho" w:cs="MS Mincho" w:hint="eastAsia"/>
                                </w:rPr>
                                <w:t>示曲</w:t>
                              </w:r>
                              <w:r w:rsidRPr="00F92F62">
                                <w:rPr>
                                  <w:rFonts w:ascii="微软雅黑" w:eastAsia="微软雅黑" w:hAnsi="微软雅黑" w:cs="微软雅黑" w:hint="eastAsia"/>
                                </w:rPr>
                                <w:t>线图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C7F6E" id="组合 1" o:spid="_x0000_s1026" style="position:absolute;margin-left:191.15pt;margin-top:2.3pt;width:300.05pt;height:200.25pt;z-index:251658240" coordsize="38105,25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17;width:38088;height:22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" stroked="t" strokecolor="#4f81bd [3204]">
                  <v:imagedata r:id="rId10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8" type="#_x0000_t202" style="position:absolute;top:22755;width:38087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" stroked="f">
                  <v:textbox inset="0,0,0,0">
                    <w:txbxContent>
                      <w:p w14:paraId="605E2F51" w14:textId="44ED276D" w:rsidR="00395DD9" w:rsidRPr="00395DD9" w:rsidRDefault="00395DD9" w:rsidP="00395DD9">
                        <w:pPr>
                          <w:pStyle w:val="af7"/>
                          <w:jc w:val="center"/>
                          <w:rPr>
                            <w:rFonts w:ascii="宋体" w:eastAsia="宋体" w:hAnsi="宋体" w:hint="eastAsia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图</w:t>
                        </w:r>
                        <w: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SEQ </w:instrText>
                        </w:r>
                        <w:r>
                          <w:instrText>图</w:instrText>
                        </w:r>
                        <w:r>
                          <w:instrText xml:space="preserve"> \* ARABIC </w:instrText>
                        </w:r>
                        <w:r>
                          <w:fldChar w:fldCharType="separate"/>
                        </w:r>
                        <w:r w:rsidR="00992BA2"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 w:rsidRPr="00F92F62">
                          <w:rPr>
                            <w:rFonts w:ascii="微软雅黑" w:eastAsia="微软雅黑" w:hAnsi="微软雅黑" w:cs="微软雅黑" w:hint="eastAsia"/>
                          </w:rPr>
                          <w:t>实时显</w:t>
                        </w:r>
                        <w:r w:rsidRPr="00F92F62">
                          <w:rPr>
                            <w:rFonts w:ascii="MS Mincho" w:eastAsia="MS Mincho" w:hAnsi="MS Mincho" w:cs="MS Mincho" w:hint="eastAsia"/>
                          </w:rPr>
                          <w:t>示曲</w:t>
                        </w:r>
                        <w:r w:rsidRPr="00F92F62">
                          <w:rPr>
                            <w:rFonts w:ascii="微软雅黑" w:eastAsia="微软雅黑" w:hAnsi="微软雅黑" w:cs="微软雅黑" w:hint="eastAsia"/>
                          </w:rPr>
                          <w:t>线图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proofErr w:type="gramStart"/>
      <w:r w:rsidRPr="00BB3BB2">
        <w:rPr>
          <w:rFonts w:ascii="宋体" w:eastAsia="宋体" w:hAnsi="宋体" w:hint="eastAsia"/>
          <w:lang w:eastAsia="zh-CN"/>
        </w:rPr>
        <w:t>锁附模式</w:t>
      </w:r>
      <w:proofErr w:type="gramEnd"/>
      <w:r w:rsidR="00585602">
        <w:rPr>
          <w:rFonts w:ascii="宋体" w:eastAsia="宋体" w:hAnsi="宋体" w:hint="eastAsia"/>
          <w:lang w:eastAsia="zh-CN"/>
        </w:rPr>
        <w:t>及</w:t>
      </w:r>
      <w:r w:rsidR="00585602" w:rsidRPr="00BB3BB2">
        <w:rPr>
          <w:rFonts w:ascii="宋体" w:eastAsia="宋体" w:hAnsi="宋体" w:hint="eastAsia"/>
          <w:lang w:eastAsia="zh-CN"/>
        </w:rPr>
        <w:t>数据输出</w:t>
      </w:r>
      <w:r w:rsidR="005F7680">
        <w:rPr>
          <w:rFonts w:ascii="宋体" w:eastAsia="宋体" w:hAnsi="宋体" w:hint="eastAsia"/>
          <w:lang w:eastAsia="zh-CN"/>
        </w:rPr>
        <w:t>（见</w:t>
      </w:r>
      <w:r w:rsidR="00395DD9">
        <w:rPr>
          <w:rFonts w:ascii="宋体" w:eastAsia="宋体" w:hAnsi="宋体" w:hint="eastAsia"/>
          <w:lang w:eastAsia="zh-CN"/>
        </w:rPr>
        <w:t>图2</w:t>
      </w:r>
      <w:r w:rsidR="005F7680" w:rsidRPr="005F7680">
        <w:rPr>
          <w:rFonts w:ascii="宋体" w:eastAsia="宋体" w:hAnsi="宋体" w:hint="eastAsia"/>
          <w:lang w:eastAsia="zh-CN"/>
        </w:rPr>
        <w:t>实时显示曲线图</w:t>
      </w:r>
      <w:r w:rsidR="005F7680">
        <w:rPr>
          <w:rFonts w:ascii="宋体" w:eastAsia="宋体" w:hAnsi="宋体" w:hint="eastAsia"/>
          <w:lang w:eastAsia="zh-CN"/>
        </w:rPr>
        <w:t>）</w:t>
      </w:r>
      <w:r w:rsidRPr="00BB3BB2">
        <w:rPr>
          <w:rFonts w:ascii="宋体" w:eastAsia="宋体" w:hAnsi="宋体" w:hint="eastAsia"/>
          <w:lang w:eastAsia="zh-CN"/>
        </w:rPr>
        <w:t>：</w:t>
      </w:r>
    </w:p>
    <w:p w14:paraId="39ECA7D3" w14:textId="719AF851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- 力矩模式</w:t>
      </w:r>
    </w:p>
    <w:p w14:paraId="46EF0DC3" w14:textId="3B899B1F" w:rsidR="005800D5" w:rsidRPr="0058560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- 角度模式</w:t>
      </w:r>
    </w:p>
    <w:p w14:paraId="5BEFCFF3" w14:textId="68699AD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- 力矩+角度模式</w:t>
      </w:r>
    </w:p>
    <w:p w14:paraId="1A097C84" w14:textId="4D6834AB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- 贴合点模式</w:t>
      </w:r>
    </w:p>
    <w:p w14:paraId="6CA89A9C" w14:textId="60B573DE" w:rsidR="00585602" w:rsidRPr="00BB3BB2" w:rsidRDefault="00585602" w:rsidP="00585602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 xml:space="preserve">- </w:t>
      </w:r>
      <w:r>
        <w:rPr>
          <w:rFonts w:ascii="宋体" w:eastAsia="宋体" w:hAnsi="宋体" w:hint="eastAsia"/>
          <w:lang w:eastAsia="zh-CN"/>
        </w:rPr>
        <w:t>数据输出：可输出扭矩曲线、角度曲线、转速曲线，及最终判定结果。</w:t>
      </w:r>
    </w:p>
    <w:p w14:paraId="3D64018F" w14:textId="7A0456FE" w:rsidR="005800D5" w:rsidRPr="00BB3BB2" w:rsidRDefault="00000000">
      <w:pPr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质量控制</w:t>
      </w:r>
      <w:r w:rsidR="00B84A82">
        <w:rPr>
          <w:rFonts w:ascii="宋体" w:eastAsia="宋体" w:hAnsi="宋体" w:hint="eastAsia"/>
          <w:lang w:eastAsia="zh-CN"/>
        </w:rPr>
        <w:t>及异常检测</w:t>
      </w:r>
      <w:r w:rsidRPr="00BB3BB2">
        <w:rPr>
          <w:rFonts w:ascii="宋体" w:eastAsia="宋体" w:hAnsi="宋体" w:hint="eastAsia"/>
        </w:rPr>
        <w:t>：</w:t>
      </w:r>
    </w:p>
    <w:p w14:paraId="409C8DDC" w14:textId="77777777" w:rsidR="005800D5" w:rsidRPr="00BB3BB2" w:rsidRDefault="00000000">
      <w:pPr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 xml:space="preserve">- </w:t>
      </w:r>
      <w:proofErr w:type="spellStart"/>
      <w:r w:rsidRPr="00BB3BB2">
        <w:rPr>
          <w:rFonts w:ascii="宋体" w:eastAsia="宋体" w:hAnsi="宋体" w:hint="eastAsia"/>
        </w:rPr>
        <w:t>滑牙（Torque</w:t>
      </w:r>
      <w:proofErr w:type="spellEnd"/>
      <w:r w:rsidRPr="00BB3BB2">
        <w:rPr>
          <w:rFonts w:ascii="宋体" w:eastAsia="宋体" w:hAnsi="宋体" w:hint="eastAsia"/>
        </w:rPr>
        <w:t>&lt;</w:t>
      </w:r>
      <w:proofErr w:type="spellStart"/>
      <w:r w:rsidRPr="00BB3BB2">
        <w:rPr>
          <w:rFonts w:ascii="宋体" w:eastAsia="宋体" w:hAnsi="宋体" w:hint="eastAsia"/>
        </w:rPr>
        <w:t>Tmin</w:t>
      </w:r>
      <w:proofErr w:type="spellEnd"/>
      <w:r w:rsidRPr="00BB3BB2">
        <w:rPr>
          <w:rFonts w:ascii="宋体" w:eastAsia="宋体" w:hAnsi="宋体" w:hint="eastAsia"/>
        </w:rPr>
        <w:t xml:space="preserve"> 且 Angle&gt;Amax）</w:t>
      </w:r>
    </w:p>
    <w:p w14:paraId="50FB12A1" w14:textId="77777777" w:rsidR="005800D5" w:rsidRPr="00BB3BB2" w:rsidRDefault="00000000">
      <w:pPr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 xml:space="preserve">- </w:t>
      </w:r>
      <w:proofErr w:type="spellStart"/>
      <w:r w:rsidRPr="00BB3BB2">
        <w:rPr>
          <w:rFonts w:ascii="宋体" w:eastAsia="宋体" w:hAnsi="宋体" w:hint="eastAsia"/>
        </w:rPr>
        <w:t>浮锁（Torque</w:t>
      </w:r>
      <w:proofErr w:type="spellEnd"/>
      <w:r w:rsidRPr="00BB3BB2">
        <w:rPr>
          <w:rFonts w:ascii="宋体" w:eastAsia="宋体" w:hAnsi="宋体" w:hint="eastAsia"/>
        </w:rPr>
        <w:t>&gt;</w:t>
      </w:r>
      <w:proofErr w:type="spellStart"/>
      <w:r w:rsidRPr="00BB3BB2">
        <w:rPr>
          <w:rFonts w:ascii="宋体" w:eastAsia="宋体" w:hAnsi="宋体" w:hint="eastAsia"/>
        </w:rPr>
        <w:t>Tmin</w:t>
      </w:r>
      <w:proofErr w:type="spellEnd"/>
      <w:r w:rsidRPr="00BB3BB2">
        <w:rPr>
          <w:rFonts w:ascii="宋体" w:eastAsia="宋体" w:hAnsi="宋体" w:hint="eastAsia"/>
        </w:rPr>
        <w:t xml:space="preserve"> 且 Angle&lt;Amin）</w:t>
      </w:r>
    </w:p>
    <w:p w14:paraId="4B067EEF" w14:textId="77777777" w:rsidR="005800D5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</w:rPr>
        <w:t>- 过扭</w:t>
      </w:r>
    </w:p>
    <w:p w14:paraId="1A1CAB06" w14:textId="67CA679F" w:rsidR="00B84A82" w:rsidRDefault="00B84A82" w:rsidP="00B84A82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 xml:space="preserve">- </w:t>
      </w:r>
      <w:proofErr w:type="gramStart"/>
      <w:r>
        <w:rPr>
          <w:rFonts w:ascii="宋体" w:eastAsia="宋体" w:hAnsi="宋体" w:hint="eastAsia"/>
          <w:lang w:eastAsia="zh-CN"/>
        </w:rPr>
        <w:t>漏锁检测</w:t>
      </w:r>
      <w:proofErr w:type="gramEnd"/>
    </w:p>
    <w:p w14:paraId="03CE9A30" w14:textId="5AF61F7E" w:rsidR="005F7680" w:rsidRPr="00BB3BB2" w:rsidRDefault="00D81824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noProof/>
          <w:lang w:eastAsia="zh-CN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5123306" wp14:editId="16BDD7B1">
                <wp:simplePos x="0" y="0"/>
                <wp:positionH relativeFrom="column">
                  <wp:posOffset>2625941</wp:posOffset>
                </wp:positionH>
                <wp:positionV relativeFrom="paragraph">
                  <wp:posOffset>308442</wp:posOffset>
                </wp:positionV>
                <wp:extent cx="3703955" cy="3669665"/>
                <wp:effectExtent l="0" t="0" r="0" b="6985"/>
                <wp:wrapSquare wrapText="bothSides"/>
                <wp:docPr id="708608964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3955" cy="3669665"/>
                          <a:chOff x="0" y="0"/>
                          <a:chExt cx="3703955" cy="3669665"/>
                        </a:xfrm>
                      </wpg:grpSpPr>
                      <pic:pic xmlns:pic="http://schemas.openxmlformats.org/drawingml/2006/picture">
                        <pic:nvPicPr>
                          <pic:cNvPr id="19716334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3955" cy="3293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677470089" name="文本框 1"/>
                        <wps:cNvSpPr txBox="1"/>
                        <wps:spPr>
                          <a:xfrm>
                            <a:off x="0" y="3346450"/>
                            <a:ext cx="3703955" cy="3232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EC0EA6" w14:textId="17B8CFFE" w:rsidR="00AF1846" w:rsidRPr="009D4737" w:rsidRDefault="00AF1846" w:rsidP="00AF1846">
                              <w:pPr>
                                <w:pStyle w:val="af7"/>
                                <w:jc w:val="center"/>
                                <w:rPr>
                                  <w:rFonts w:ascii="宋体" w:eastAsia="宋体" w:hAnsi="宋体" w:hint="eastAsia"/>
                                  <w:noProof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图</w:t>
                              </w:r>
                              <w: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</w:instrText>
                              </w:r>
                              <w:r>
                                <w:instrText>图</w:instrText>
                              </w:r>
                              <w:r>
                                <w:instrText xml:space="preserve"> \* ARABIC </w:instrText>
                              </w:r>
                              <w:r>
                                <w:fldChar w:fldCharType="separate"/>
                              </w:r>
                              <w:r w:rsidR="00992BA2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 w:rsidRPr="00F658EB">
                                <w:t>供料器尺寸示意</w:t>
                              </w:r>
                              <w:r w:rsidRPr="00F658EB">
                                <w:rPr>
                                  <w:rFonts w:ascii="微软雅黑" w:eastAsia="微软雅黑" w:hAnsi="微软雅黑" w:cs="微软雅黑" w:hint="eastAsia"/>
                                </w:rPr>
                                <w:t>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23306" id="组合 3" o:spid="_x0000_s1029" style="position:absolute;margin-left:206.75pt;margin-top:24.3pt;width:291.65pt;height:288.95pt;z-index:251663360" coordsize="37039,36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">
                <v:shape id="图片 2" o:spid="_x0000_s1030" type="#_x0000_t75" style="position:absolute;width:37039;height:32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">
                  <v:imagedata r:id="rId12" o:title=""/>
                </v:shape>
                <v:shape id="文本框 1" o:spid="_x0000_s1031" type="#_x0000_t202" style="position:absolute;top:33464;width:3703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" stroked="f">
                  <v:textbox style="mso-fit-shape-to-text:t" inset="0,0,0,0">
                    <w:txbxContent>
                      <w:p w14:paraId="6BEC0EA6" w14:textId="17B8CFFE" w:rsidR="00AF1846" w:rsidRPr="009D4737" w:rsidRDefault="00AF1846" w:rsidP="00AF1846">
                        <w:pPr>
                          <w:pStyle w:val="af7"/>
                          <w:jc w:val="center"/>
                          <w:rPr>
                            <w:rFonts w:ascii="宋体" w:eastAsia="宋体" w:hAnsi="宋体" w:hint="eastAsia"/>
                            <w:noProof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图</w:t>
                        </w:r>
                        <w: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SEQ </w:instrText>
                        </w:r>
                        <w:r>
                          <w:instrText>图</w:instrText>
                        </w:r>
                        <w:r>
                          <w:instrText xml:space="preserve"> \* ARABIC </w:instrText>
                        </w:r>
                        <w:r>
                          <w:fldChar w:fldCharType="separate"/>
                        </w:r>
                        <w:r w:rsidR="00992BA2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  <w:r w:rsidRPr="00F658EB">
                          <w:t>供料器尺寸示意</w:t>
                        </w:r>
                        <w:r w:rsidRPr="00F658EB">
                          <w:rPr>
                            <w:rFonts w:ascii="微软雅黑" w:eastAsia="微软雅黑" w:hAnsi="微软雅黑" w:cs="微软雅黑" w:hint="eastAsia"/>
                          </w:rPr>
                          <w:t>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732A8C02" w14:textId="42BED1A0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3.3 供料系统</w:t>
      </w:r>
    </w:p>
    <w:p w14:paraId="424A26D5" w14:textId="467D7B04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功能：自动供料+</w:t>
      </w:r>
      <w:proofErr w:type="gramStart"/>
      <w:r w:rsidRPr="00BB3BB2">
        <w:rPr>
          <w:rFonts w:ascii="宋体" w:eastAsia="宋体" w:hAnsi="宋体" w:hint="eastAsia"/>
          <w:lang w:eastAsia="zh-CN"/>
        </w:rPr>
        <w:t>吸钉+</w:t>
      </w:r>
      <w:proofErr w:type="gramEnd"/>
      <w:r w:rsidRPr="00BB3BB2">
        <w:rPr>
          <w:rFonts w:ascii="宋体" w:eastAsia="宋体" w:hAnsi="宋体" w:hint="eastAsia"/>
          <w:lang w:eastAsia="zh-CN"/>
        </w:rPr>
        <w:t>垂直取钉</w:t>
      </w:r>
    </w:p>
    <w:p w14:paraId="31C087D4" w14:textId="2D1613E2" w:rsidR="005800D5" w:rsidRPr="00BB3BB2" w:rsidRDefault="00A33E62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输入</w:t>
      </w:r>
      <w:r w:rsidRPr="00BB3BB2">
        <w:rPr>
          <w:rFonts w:ascii="宋体" w:eastAsia="宋体" w:hAnsi="宋体" w:hint="eastAsia"/>
          <w:lang w:eastAsia="zh-CN"/>
        </w:rPr>
        <w:t>气压</w:t>
      </w:r>
      <w:r w:rsidR="00D81824">
        <w:rPr>
          <w:rFonts w:ascii="宋体" w:eastAsia="宋体" w:hAnsi="宋体" w:hint="eastAsia"/>
          <w:lang w:eastAsia="zh-CN"/>
        </w:rPr>
        <w:t>要求</w:t>
      </w:r>
      <w:r w:rsidRPr="00BB3BB2">
        <w:rPr>
          <w:rFonts w:ascii="宋体" w:eastAsia="宋体" w:hAnsi="宋体" w:hint="eastAsia"/>
          <w:lang w:eastAsia="zh-CN"/>
        </w:rPr>
        <w:t>：≥0.5MPa</w:t>
      </w:r>
    </w:p>
    <w:p w14:paraId="2E081B8D" w14:textId="77777777" w:rsidR="00AF1846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性能：</w:t>
      </w:r>
    </w:p>
    <w:p w14:paraId="4216119D" w14:textId="77777777" w:rsidR="00AF1846" w:rsidRDefault="00000000">
      <w:pPr>
        <w:rPr>
          <w:rFonts w:ascii="宋体" w:eastAsia="宋体" w:hAnsi="宋体" w:hint="eastAsia"/>
          <w:lang w:eastAsia="zh-CN"/>
        </w:rPr>
      </w:pPr>
      <w:proofErr w:type="gramStart"/>
      <w:r w:rsidRPr="00BB3BB2">
        <w:rPr>
          <w:rFonts w:ascii="宋体" w:eastAsia="宋体" w:hAnsi="宋体" w:hint="eastAsia"/>
          <w:lang w:eastAsia="zh-CN"/>
        </w:rPr>
        <w:t>掉钉</w:t>
      </w:r>
      <w:r w:rsidR="00A33E62">
        <w:rPr>
          <w:rFonts w:ascii="宋体" w:eastAsia="宋体" w:hAnsi="宋体" w:hint="eastAsia"/>
          <w:lang w:eastAsia="zh-CN"/>
        </w:rPr>
        <w:t>率</w:t>
      </w:r>
      <w:proofErr w:type="gramEnd"/>
      <w:r w:rsidRPr="00BB3BB2">
        <w:rPr>
          <w:rFonts w:ascii="宋体" w:eastAsia="宋体" w:hAnsi="宋体" w:hint="eastAsia"/>
          <w:lang w:eastAsia="zh-CN"/>
        </w:rPr>
        <w:t>≤0.3%，</w:t>
      </w:r>
    </w:p>
    <w:p w14:paraId="4227B0AC" w14:textId="0815A98C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歪</w:t>
      </w:r>
      <w:r w:rsidR="00A33E62">
        <w:rPr>
          <w:rFonts w:ascii="宋体" w:eastAsia="宋体" w:hAnsi="宋体" w:hint="eastAsia"/>
          <w:lang w:eastAsia="zh-CN"/>
        </w:rPr>
        <w:t>斜比率</w:t>
      </w:r>
      <w:r w:rsidRPr="00BB3BB2">
        <w:rPr>
          <w:rFonts w:ascii="宋体" w:eastAsia="宋体" w:hAnsi="宋体" w:hint="eastAsia"/>
          <w:lang w:eastAsia="zh-CN"/>
        </w:rPr>
        <w:t>＜1%</w:t>
      </w:r>
      <w:r w:rsidR="00AF1846">
        <w:rPr>
          <w:rFonts w:ascii="宋体" w:eastAsia="宋体" w:hAnsi="宋体" w:hint="eastAsia"/>
          <w:lang w:eastAsia="zh-CN"/>
        </w:rPr>
        <w:t>（&gt;6度计算）</w:t>
      </w:r>
    </w:p>
    <w:p w14:paraId="26F566B8" w14:textId="40DE11F7" w:rsidR="00D81824" w:rsidRDefault="00AF1846" w:rsidP="00AF1846">
      <w:pPr>
        <w:rPr>
          <w:rFonts w:ascii="宋体" w:eastAsia="宋体" w:hAnsi="宋体" w:hint="eastAsia"/>
          <w:lang w:eastAsia="zh-CN"/>
        </w:rPr>
      </w:pPr>
      <w:r w:rsidRPr="00AF1846">
        <w:rPr>
          <w:rFonts w:ascii="宋体" w:eastAsia="宋体" w:hAnsi="宋体"/>
          <w:lang w:eastAsia="zh-CN"/>
        </w:rPr>
        <w:t>结构：</w:t>
      </w:r>
      <w:r w:rsidRPr="00AF1846">
        <w:rPr>
          <w:rFonts w:ascii="宋体" w:eastAsia="宋体" w:hAnsi="宋体"/>
          <w:lang w:eastAsia="zh-CN"/>
        </w:rPr>
        <w:br/>
        <w:t>- 快</w:t>
      </w:r>
      <w:r w:rsidRPr="00AF1846">
        <w:rPr>
          <w:rFonts w:ascii="宋体" w:eastAsia="宋体" w:hAnsi="宋体" w:hint="eastAsia"/>
          <w:lang w:eastAsia="zh-CN"/>
        </w:rPr>
        <w:t>换式</w:t>
      </w:r>
      <w:r w:rsidRPr="00AF1846">
        <w:rPr>
          <w:rFonts w:ascii="宋体" w:eastAsia="宋体" w:hAnsi="宋体"/>
          <w:lang w:eastAsia="zh-CN"/>
        </w:rPr>
        <w:t>吸嘴</w:t>
      </w:r>
      <w:r w:rsidRPr="00AF1846">
        <w:rPr>
          <w:rFonts w:ascii="宋体" w:eastAsia="宋体" w:hAnsi="宋体"/>
          <w:lang w:eastAsia="zh-CN"/>
        </w:rPr>
        <w:br/>
        <w:t xml:space="preserve">- </w:t>
      </w:r>
      <w:r w:rsidRPr="00AF1846">
        <w:rPr>
          <w:rFonts w:ascii="宋体" w:eastAsia="宋体" w:hAnsi="宋体" w:hint="eastAsia"/>
          <w:lang w:eastAsia="zh-CN"/>
        </w:rPr>
        <w:t>垂直取料夹具：</w:t>
      </w:r>
      <w:r w:rsidR="00D81824">
        <w:rPr>
          <w:rFonts w:ascii="宋体" w:eastAsia="宋体" w:hAnsi="宋体" w:hint="eastAsia"/>
          <w:lang w:eastAsia="zh-CN"/>
        </w:rPr>
        <w:t>快换式</w:t>
      </w:r>
    </w:p>
    <w:p w14:paraId="0A0FBB0F" w14:textId="011822B5" w:rsidR="00AF1846" w:rsidRPr="00746DB8" w:rsidRDefault="00AF1846" w:rsidP="00AF1846">
      <w:pPr>
        <w:rPr>
          <w:lang w:eastAsia="zh-CN"/>
        </w:rPr>
      </w:pPr>
      <w:r w:rsidRPr="00AF1846">
        <w:rPr>
          <w:rFonts w:ascii="宋体" w:eastAsia="宋体" w:hAnsi="宋体"/>
          <w:lang w:eastAsia="zh-CN"/>
        </w:rPr>
        <w:t xml:space="preserve">- </w:t>
      </w:r>
      <w:r w:rsidRPr="00AF1846">
        <w:rPr>
          <w:rFonts w:ascii="宋体" w:eastAsia="宋体" w:hAnsi="宋体" w:hint="eastAsia"/>
          <w:lang w:eastAsia="zh-CN"/>
        </w:rPr>
        <w:t>尺寸要求（宽度）：M2.0及以下50mm/M3以下80mm/ M3.5及以上120mm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指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proofErr w:type="gramStart"/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所示</w:t>
      </w:r>
      <w:r>
        <w:rPr>
          <w:rFonts w:ascii="微软雅黑" w:eastAsia="微软雅黑" w:hAnsi="微软雅黑" w:cs="微软雅黑" w:hint="eastAsia"/>
          <w:lang w:eastAsia="zh-CN"/>
        </w:rPr>
        <w:t>红</w:t>
      </w:r>
      <w:r>
        <w:rPr>
          <w:rFonts w:ascii="MS Mincho" w:eastAsia="MS Mincho" w:hAnsi="MS Mincho" w:cs="MS Mincho" w:hint="eastAsia"/>
          <w:lang w:eastAsia="zh-CN"/>
        </w:rPr>
        <w:t>框内</w:t>
      </w:r>
      <w:proofErr w:type="gramEnd"/>
      <w:r>
        <w:rPr>
          <w:rFonts w:ascii="MS Mincho" w:eastAsia="MS Mincho" w:hAnsi="MS Mincho" w:cs="MS Mincho" w:hint="eastAsia"/>
          <w:lang w:eastAsia="zh-CN"/>
        </w:rPr>
        <w:t>尺寸</w:t>
      </w:r>
      <w:r>
        <w:rPr>
          <w:rFonts w:hint="eastAsia"/>
          <w:lang w:eastAsia="zh-CN"/>
        </w:rPr>
        <w:t>)</w:t>
      </w:r>
    </w:p>
    <w:p w14:paraId="1E75ED63" w14:textId="239BD560" w:rsidR="00AF1846" w:rsidRPr="00AF1846" w:rsidRDefault="00AF1846">
      <w:pPr>
        <w:rPr>
          <w:rFonts w:ascii="宋体" w:eastAsia="宋体" w:hAnsi="宋体" w:hint="eastAsia"/>
          <w:lang w:eastAsia="zh-CN"/>
        </w:rPr>
      </w:pPr>
    </w:p>
    <w:p w14:paraId="0D482755" w14:textId="18D9A6ED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3.4 MES接口</w:t>
      </w:r>
    </w:p>
    <w:p w14:paraId="513DF29F" w14:textId="2E125B8C" w:rsidR="00896CF2" w:rsidRPr="00896CF2" w:rsidRDefault="00896CF2" w:rsidP="00896CF2">
      <w:pPr>
        <w:rPr>
          <w:rFonts w:ascii="宋体" w:eastAsia="宋体" w:hAnsi="宋体" w:hint="eastAsia"/>
          <w:lang w:eastAsia="zh-CN"/>
        </w:rPr>
      </w:pPr>
      <w:r>
        <w:rPr>
          <w:lang w:eastAsia="zh-CN"/>
        </w:rPr>
        <w:t>-</w:t>
      </w:r>
      <w:r w:rsidRPr="00896CF2">
        <w:rPr>
          <w:rFonts w:ascii="宋体" w:eastAsia="宋体" w:hAnsi="宋体"/>
          <w:lang w:eastAsia="zh-CN"/>
        </w:rPr>
        <w:t xml:space="preserve"> 上传数据：SN/力矩/角度/</w:t>
      </w:r>
      <w:r w:rsidRPr="00896CF2">
        <w:rPr>
          <w:rFonts w:ascii="宋体" w:eastAsia="宋体" w:hAnsi="宋体" w:hint="eastAsia"/>
          <w:lang w:eastAsia="zh-CN"/>
        </w:rPr>
        <w:t>数量等</w:t>
      </w:r>
      <w:r w:rsidRPr="00896CF2">
        <w:rPr>
          <w:rFonts w:ascii="宋体" w:eastAsia="宋体" w:hAnsi="宋体"/>
          <w:lang w:eastAsia="zh-CN"/>
        </w:rPr>
        <w:t>结果</w:t>
      </w:r>
      <w:r w:rsidRPr="00896CF2">
        <w:rPr>
          <w:rFonts w:ascii="宋体" w:eastAsia="宋体" w:hAnsi="宋体"/>
          <w:lang w:eastAsia="zh-CN"/>
        </w:rPr>
        <w:br/>
        <w:t>- 下载</w:t>
      </w:r>
      <w:r>
        <w:rPr>
          <w:rFonts w:ascii="宋体" w:eastAsia="宋体" w:hAnsi="宋体" w:hint="eastAsia"/>
          <w:lang w:eastAsia="zh-CN"/>
        </w:rPr>
        <w:t>数据：</w:t>
      </w:r>
      <w:r w:rsidRPr="00896CF2">
        <w:rPr>
          <w:rFonts w:ascii="宋体" w:eastAsia="宋体" w:hAnsi="宋体"/>
          <w:lang w:eastAsia="zh-CN"/>
        </w:rPr>
        <w:t>工艺参数</w:t>
      </w:r>
      <w:r>
        <w:rPr>
          <w:rFonts w:ascii="宋体" w:eastAsia="宋体" w:hAnsi="宋体" w:hint="eastAsia"/>
          <w:lang w:eastAsia="zh-CN"/>
        </w:rPr>
        <w:t>、</w:t>
      </w:r>
      <w:r w:rsidRPr="00896CF2">
        <w:rPr>
          <w:rFonts w:ascii="宋体" w:eastAsia="宋体" w:hAnsi="宋体" w:hint="eastAsia"/>
          <w:lang w:eastAsia="zh-CN"/>
        </w:rPr>
        <w:t>配置表</w:t>
      </w:r>
      <w:proofErr w:type="gramStart"/>
      <w:r w:rsidRPr="00896CF2">
        <w:rPr>
          <w:rFonts w:ascii="宋体" w:eastAsia="宋体" w:hAnsi="宋体" w:hint="eastAsia"/>
          <w:lang w:eastAsia="zh-CN"/>
        </w:rPr>
        <w:t>包含电批型号</w:t>
      </w:r>
      <w:proofErr w:type="gramEnd"/>
      <w:r w:rsidRPr="00896CF2">
        <w:rPr>
          <w:rFonts w:ascii="宋体" w:eastAsia="宋体" w:hAnsi="宋体" w:hint="eastAsia"/>
          <w:lang w:eastAsia="zh-CN"/>
        </w:rPr>
        <w:t>等信息/任务/任务链信息（待开发确定）</w:t>
      </w:r>
      <w:r w:rsidRPr="00896CF2">
        <w:rPr>
          <w:rFonts w:ascii="宋体" w:eastAsia="宋体" w:hAnsi="宋体"/>
          <w:lang w:eastAsia="zh-CN"/>
        </w:rPr>
        <w:br/>
        <w:t>- 网口/USB/RS232</w:t>
      </w:r>
      <w:r w:rsidRPr="00896CF2">
        <w:rPr>
          <w:rFonts w:ascii="宋体" w:eastAsia="宋体" w:hAnsi="宋体" w:hint="eastAsia"/>
          <w:lang w:eastAsia="zh-CN"/>
        </w:rPr>
        <w:t>/</w:t>
      </w:r>
      <w:r w:rsidRPr="00896CF2">
        <w:rPr>
          <w:rFonts w:ascii="宋体" w:eastAsia="宋体" w:hAnsi="宋体"/>
          <w:lang w:eastAsia="zh-CN"/>
        </w:rPr>
        <w:t>RS485/IO/HDMI</w:t>
      </w:r>
      <w:r w:rsidRPr="00896CF2">
        <w:rPr>
          <w:rFonts w:ascii="宋体" w:eastAsia="宋体" w:hAnsi="宋体" w:hint="eastAsia"/>
          <w:lang w:eastAsia="zh-CN"/>
        </w:rPr>
        <w:t>通讯</w:t>
      </w:r>
    </w:p>
    <w:p w14:paraId="3B760EC2" w14:textId="2F5ABF68" w:rsidR="005800D5" w:rsidRDefault="00992BA2" w:rsidP="00516596">
      <w:pPr>
        <w:pStyle w:val="1"/>
        <w:rPr>
          <w:rFonts w:ascii="宋体" w:eastAsia="宋体" w:hAnsi="宋体" w:hint="eastAsia"/>
        </w:rPr>
      </w:pPr>
      <w:bookmarkStart w:id="1" w:name="OLE_LINK5"/>
      <w:r>
        <w:rPr>
          <w:rFonts w:ascii="宋体" w:eastAsia="宋体" w:hAnsi="宋体"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545979D" wp14:editId="1BD55B0F">
                <wp:simplePos x="0" y="0"/>
                <wp:positionH relativeFrom="column">
                  <wp:posOffset>2997092</wp:posOffset>
                </wp:positionH>
                <wp:positionV relativeFrom="paragraph">
                  <wp:posOffset>57893</wp:posOffset>
                </wp:positionV>
                <wp:extent cx="2223219" cy="2811780"/>
                <wp:effectExtent l="0" t="0" r="5715" b="7620"/>
                <wp:wrapSquare wrapText="bothSides"/>
                <wp:docPr id="873394058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219" cy="2811780"/>
                          <a:chOff x="0" y="0"/>
                          <a:chExt cx="2223219" cy="2811780"/>
                        </a:xfrm>
                      </wpg:grpSpPr>
                      <pic:pic xmlns:pic="http://schemas.openxmlformats.org/drawingml/2006/picture">
                        <pic:nvPicPr>
                          <pic:cNvPr id="661402172" name="图片 12">
                            <a:extLst>
                              <a:ext uri="{FF2B5EF4-FFF2-40B4-BE49-F238E27FC236}">
                                <a16:creationId xmlns:a16="http://schemas.microsoft.com/office/drawing/2014/main" id="{03051BD0-E24F-37B8-02CC-9E5239701E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1819" y="0"/>
                            <a:ext cx="1041400" cy="2811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1637836" name="文本框 1"/>
                        <wps:cNvSpPr txBox="1"/>
                        <wps:spPr>
                          <a:xfrm>
                            <a:off x="0" y="2355011"/>
                            <a:ext cx="1041400" cy="3232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249BAA" w14:textId="0C6225B9" w:rsidR="00992BA2" w:rsidRPr="000A2DA3" w:rsidRDefault="00992BA2" w:rsidP="00992BA2">
                              <w:pPr>
                                <w:pStyle w:val="af7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图</w:t>
                              </w:r>
                              <w: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</w:instrText>
                              </w:r>
                              <w:r>
                                <w:instrText>图</w:instrText>
                              </w:r>
                              <w:r>
                                <w:instrText xml:space="preserve">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  <w:r>
                                <w:rPr>
                                  <w:rFonts w:eastAsia="宋体" w:hint="eastAsia"/>
                                  <w:lang w:eastAsia="zh-CN"/>
                                </w:rPr>
                                <w:t xml:space="preserve"> FLOW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5979D" id="组合 4" o:spid="_x0000_s1032" style="position:absolute;margin-left:236pt;margin-top:4.55pt;width:175.05pt;height:221.4pt;z-index:251667456" coordsize="22232,2811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">
                <v:shape id="图片 12" o:spid="_x0000_s1033" type="#_x0000_t75" style="position:absolute;left:11818;width:10414;height:28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">
                  <v:imagedata r:id="rId14" o:title=""/>
                </v:shape>
                <v:shape id="文本框 1" o:spid="_x0000_s1034" type="#_x0000_t202" style="position:absolute;top:23550;width:10414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" stroked="f">
                  <v:textbox style="mso-fit-shape-to-text:t" inset="0,0,0,0">
                    <w:txbxContent>
                      <w:p w14:paraId="4D249BAA" w14:textId="0C6225B9" w:rsidR="00992BA2" w:rsidRPr="000A2DA3" w:rsidRDefault="00992BA2" w:rsidP="00992BA2">
                        <w:pPr>
                          <w:pStyle w:val="af7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图</w:t>
                        </w:r>
                        <w: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SEQ </w:instrText>
                        </w:r>
                        <w:r>
                          <w:instrText>图</w:instrText>
                        </w:r>
                        <w:r>
                          <w:instrText xml:space="preserve">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4</w:t>
                        </w:r>
                        <w:r>
                          <w:fldChar w:fldCharType="end"/>
                        </w:r>
                        <w:r>
                          <w:rPr>
                            <w:rFonts w:eastAsia="宋体" w:hint="eastAsia"/>
                            <w:lang w:eastAsia="zh-CN"/>
                          </w:rPr>
                          <w:t xml:space="preserve"> FLOW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BB3BB2">
        <w:rPr>
          <w:rFonts w:ascii="宋体" w:eastAsia="宋体" w:hAnsi="宋体" w:hint="eastAsia"/>
        </w:rPr>
        <w:t>4. Functional Specifications</w:t>
      </w:r>
      <w:bookmarkEnd w:id="1"/>
    </w:p>
    <w:p w14:paraId="2CD04FB5" w14:textId="77777777" w:rsidR="00516596" w:rsidRPr="00516596" w:rsidRDefault="00516596" w:rsidP="00516596">
      <w:pPr>
        <w:rPr>
          <w:rFonts w:eastAsia="宋体"/>
          <w:lang w:eastAsia="zh-CN"/>
        </w:rPr>
      </w:pPr>
    </w:p>
    <w:p w14:paraId="466754B8" w14:textId="47723E25" w:rsidR="00992BA2" w:rsidRDefault="004F50DD" w:rsidP="00992BA2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4.1 </w:t>
      </w:r>
      <w:r w:rsidR="00992BA2">
        <w:rPr>
          <w:rFonts w:ascii="宋体" w:eastAsia="宋体" w:hAnsi="宋体" w:hint="eastAsia"/>
          <w:lang w:eastAsia="zh-CN"/>
        </w:rPr>
        <w:t>FLOW</w:t>
      </w:r>
      <w:r w:rsidRPr="00BB3BB2">
        <w:rPr>
          <w:rFonts w:ascii="宋体" w:eastAsia="宋体" w:hAnsi="宋体" w:hint="eastAsia"/>
          <w:lang w:eastAsia="zh-CN"/>
        </w:rPr>
        <w:t>：</w:t>
      </w:r>
    </w:p>
    <w:p w14:paraId="13B4C791" w14:textId="0D6E2AFB" w:rsidR="00992BA2" w:rsidRPr="00992BA2" w:rsidRDefault="00992BA2" w:rsidP="00992BA2">
      <w:pPr>
        <w:rPr>
          <w:rFonts w:ascii="宋体" w:eastAsia="宋体" w:hAnsi="宋体" w:hint="eastAsia"/>
          <w:lang w:eastAsia="zh-CN"/>
        </w:rPr>
      </w:pPr>
      <w:r w:rsidRPr="00992BA2">
        <w:rPr>
          <w:rFonts w:ascii="宋体" w:eastAsia="宋体" w:hAnsi="宋体"/>
          <w:lang w:eastAsia="zh-CN"/>
        </w:rPr>
        <w:t>SN输入 → 验证 → 加载工艺 → 点位</w:t>
      </w:r>
      <w:r>
        <w:rPr>
          <w:rFonts w:ascii="宋体" w:eastAsia="宋体" w:hAnsi="宋体" w:hint="eastAsia"/>
          <w:lang w:eastAsia="zh-CN"/>
        </w:rPr>
        <w:t>指引</w:t>
      </w:r>
      <w:r w:rsidRPr="00992BA2">
        <w:rPr>
          <w:rFonts w:ascii="宋体" w:eastAsia="宋体" w:hAnsi="宋体"/>
          <w:lang w:eastAsia="zh-CN"/>
        </w:rPr>
        <w:t xml:space="preserve">→ </w:t>
      </w:r>
      <w:proofErr w:type="gramStart"/>
      <w:r w:rsidRPr="00992BA2">
        <w:rPr>
          <w:rFonts w:ascii="宋体" w:eastAsia="宋体" w:hAnsi="宋体"/>
          <w:lang w:eastAsia="zh-CN"/>
        </w:rPr>
        <w:t>锁附执行</w:t>
      </w:r>
      <w:proofErr w:type="gramEnd"/>
      <w:r w:rsidRPr="00992BA2">
        <w:rPr>
          <w:rFonts w:ascii="宋体" w:eastAsia="宋体" w:hAnsi="宋体"/>
          <w:lang w:eastAsia="zh-CN"/>
        </w:rPr>
        <w:t xml:space="preserve"> → 判定 → NG处理</w:t>
      </w:r>
      <w:r>
        <w:rPr>
          <w:rFonts w:ascii="宋体" w:eastAsia="宋体" w:hAnsi="宋体" w:hint="eastAsia"/>
          <w:lang w:eastAsia="zh-CN"/>
        </w:rPr>
        <w:t>。</w:t>
      </w:r>
    </w:p>
    <w:p w14:paraId="653C98DF" w14:textId="68A1F700" w:rsidR="005800D5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失败提示重试。</w:t>
      </w:r>
    </w:p>
    <w:p w14:paraId="2D50A341" w14:textId="7EBDBC47" w:rsidR="00992BA2" w:rsidRDefault="00992BA2">
      <w:pPr>
        <w:rPr>
          <w:rFonts w:ascii="宋体" w:eastAsia="宋体" w:hAnsi="宋体" w:hint="eastAsia"/>
          <w:lang w:eastAsia="zh-CN"/>
        </w:rPr>
      </w:pPr>
    </w:p>
    <w:p w14:paraId="2AA3B420" w14:textId="52D2CD13" w:rsidR="00992BA2" w:rsidRDefault="00992BA2">
      <w:pPr>
        <w:rPr>
          <w:rFonts w:ascii="宋体" w:eastAsia="宋体" w:hAnsi="宋体" w:hint="eastAsia"/>
          <w:lang w:eastAsia="zh-CN"/>
        </w:rPr>
      </w:pPr>
    </w:p>
    <w:p w14:paraId="28E5850E" w14:textId="7C5050CD" w:rsidR="00992BA2" w:rsidRPr="00BB3BB2" w:rsidRDefault="00992BA2">
      <w:pPr>
        <w:rPr>
          <w:rFonts w:ascii="宋体" w:eastAsia="宋体" w:hAnsi="宋体" w:hint="eastAsia"/>
          <w:lang w:eastAsia="zh-CN"/>
        </w:rPr>
      </w:pPr>
    </w:p>
    <w:p w14:paraId="00157BF9" w14:textId="484EB7A5" w:rsidR="00992BA2" w:rsidRPr="004F50DD" w:rsidRDefault="004F50DD" w:rsidP="00992BA2">
      <w:pPr>
        <w:rPr>
          <w:rFonts w:ascii="宋体" w:eastAsia="宋体" w:hAnsi="宋体" w:hint="eastAsia"/>
          <w:lang w:eastAsia="zh-CN"/>
        </w:rPr>
      </w:pPr>
      <w:r w:rsidRPr="004F50DD">
        <w:rPr>
          <w:rFonts w:ascii="宋体" w:eastAsia="宋体" w:hAnsi="宋体" w:hint="eastAsia"/>
          <w:lang w:eastAsia="zh-CN"/>
        </w:rPr>
        <w:lastRenderedPageBreak/>
        <w:t xml:space="preserve">4.2 </w:t>
      </w:r>
      <w:r w:rsidR="00992BA2" w:rsidRPr="004F50DD">
        <w:rPr>
          <w:rFonts w:ascii="宋体" w:eastAsia="宋体" w:hAnsi="宋体"/>
          <w:lang w:eastAsia="zh-CN"/>
        </w:rPr>
        <w:t>SN输入与工艺加载（SN &amp;</w:t>
      </w:r>
      <w:r w:rsidR="004C270B">
        <w:rPr>
          <w:rFonts w:ascii="宋体" w:eastAsia="宋体" w:hAnsi="宋体" w:hint="eastAsia"/>
          <w:lang w:eastAsia="zh-CN"/>
        </w:rPr>
        <w:t xml:space="preserve"> Process flow </w:t>
      </w:r>
      <w:r w:rsidR="00992BA2" w:rsidRPr="004F50DD">
        <w:rPr>
          <w:rFonts w:ascii="宋体" w:eastAsia="宋体" w:hAnsi="宋体"/>
          <w:lang w:eastAsia="zh-CN"/>
        </w:rPr>
        <w:t>）</w:t>
      </w:r>
    </w:p>
    <w:tbl>
      <w:tblPr>
        <w:tblW w:w="7083" w:type="dxa"/>
        <w:jc w:val="center"/>
        <w:tblLook w:val="04A0" w:firstRow="1" w:lastRow="0" w:firstColumn="1" w:lastColumn="0" w:noHBand="0" w:noVBand="1"/>
      </w:tblPr>
      <w:tblGrid>
        <w:gridCol w:w="1720"/>
        <w:gridCol w:w="5363"/>
      </w:tblGrid>
      <w:tr w:rsidR="00992BA2" w:rsidRPr="00992BA2" w14:paraId="11355E1D" w14:textId="77777777" w:rsidTr="00F70D2B">
        <w:trPr>
          <w:trHeight w:val="270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73CCAAB" w14:textId="77777777" w:rsidR="00992BA2" w:rsidRPr="00992BA2" w:rsidRDefault="00992BA2" w:rsidP="00992BA2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b/>
                <w:bCs/>
                <w:color w:val="000000"/>
                <w:lang w:eastAsia="zh-CN"/>
              </w:rPr>
              <w:t>项目</w:t>
            </w:r>
          </w:p>
        </w:tc>
        <w:tc>
          <w:tcPr>
            <w:tcW w:w="5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237C960" w14:textId="77777777" w:rsidR="00992BA2" w:rsidRPr="00992BA2" w:rsidRDefault="00992BA2" w:rsidP="00992BA2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b/>
                <w:bCs/>
                <w:color w:val="000000"/>
                <w:lang w:eastAsia="zh-CN"/>
              </w:rPr>
              <w:t>内容</w:t>
            </w:r>
          </w:p>
        </w:tc>
      </w:tr>
      <w:tr w:rsidR="00992BA2" w:rsidRPr="00992BA2" w14:paraId="675E3905" w14:textId="77777777" w:rsidTr="00F70D2B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84A23" w14:textId="77777777" w:rsidR="00992BA2" w:rsidRPr="00992BA2" w:rsidRDefault="00992BA2" w:rsidP="00992BA2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功能描述</w:t>
            </w:r>
          </w:p>
        </w:tc>
        <w:tc>
          <w:tcPr>
            <w:tcW w:w="5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1051F" w14:textId="590A83FC" w:rsidR="00992BA2" w:rsidRPr="00992BA2" w:rsidRDefault="00992BA2" w:rsidP="00F70D2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系统应支持SN输入、</w:t>
            </w:r>
            <w:r w:rsidR="00F70D2B" w:rsidRPr="00F70D2B">
              <w:rPr>
                <w:rFonts w:ascii="宋体" w:eastAsia="宋体" w:hAnsi="宋体" w:cs="宋体"/>
                <w:color w:val="000000"/>
                <w:lang w:eastAsia="zh-CN"/>
              </w:rPr>
              <w:t>调用MES</w:t>
            </w: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校验及工艺加载</w:t>
            </w:r>
          </w:p>
        </w:tc>
      </w:tr>
      <w:tr w:rsidR="00992BA2" w:rsidRPr="00992BA2" w14:paraId="4F369DA8" w14:textId="77777777" w:rsidTr="00F70D2B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E6EF4" w14:textId="77777777" w:rsidR="00992BA2" w:rsidRPr="00992BA2" w:rsidRDefault="00992BA2" w:rsidP="00992BA2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功能流程</w:t>
            </w:r>
          </w:p>
        </w:tc>
        <w:tc>
          <w:tcPr>
            <w:tcW w:w="5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33CF7" w14:textId="77777777" w:rsidR="00992BA2" w:rsidRPr="00992BA2" w:rsidRDefault="00992BA2" w:rsidP="00992BA2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输入SN → 验证 → 加载工艺/指引图</w:t>
            </w:r>
          </w:p>
        </w:tc>
      </w:tr>
      <w:tr w:rsidR="00992BA2" w:rsidRPr="00992BA2" w14:paraId="25A8CB5D" w14:textId="77777777" w:rsidTr="00F70D2B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B0C45" w14:textId="77777777" w:rsidR="00992BA2" w:rsidRPr="00992BA2" w:rsidRDefault="00992BA2" w:rsidP="00992BA2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正常结果</w:t>
            </w:r>
          </w:p>
        </w:tc>
        <w:tc>
          <w:tcPr>
            <w:tcW w:w="5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2B5E4" w14:textId="77777777" w:rsidR="00992BA2" w:rsidRPr="00992BA2" w:rsidRDefault="00992BA2" w:rsidP="00992BA2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SN合法 → 加载对应工艺并进入作业状态</w:t>
            </w:r>
          </w:p>
        </w:tc>
      </w:tr>
      <w:tr w:rsidR="00992BA2" w:rsidRPr="00992BA2" w14:paraId="577F7F59" w14:textId="77777777" w:rsidTr="00F70D2B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E78F7" w14:textId="77777777" w:rsidR="00992BA2" w:rsidRPr="00992BA2" w:rsidRDefault="00992BA2" w:rsidP="00992BA2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异常处理</w:t>
            </w:r>
          </w:p>
        </w:tc>
        <w:tc>
          <w:tcPr>
            <w:tcW w:w="5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36ED4" w14:textId="77777777" w:rsidR="00992BA2" w:rsidRPr="00992BA2" w:rsidRDefault="00992BA2" w:rsidP="00992BA2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SN非法 → 提示错误并允许重复输入</w:t>
            </w:r>
          </w:p>
        </w:tc>
      </w:tr>
      <w:tr w:rsidR="00992BA2" w:rsidRPr="00992BA2" w14:paraId="79E951AE" w14:textId="77777777" w:rsidTr="00F70D2B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6C59" w14:textId="77777777" w:rsidR="00992BA2" w:rsidRPr="00992BA2" w:rsidRDefault="00992BA2" w:rsidP="00992BA2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系统要求</w:t>
            </w:r>
          </w:p>
        </w:tc>
        <w:tc>
          <w:tcPr>
            <w:tcW w:w="5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6533" w14:textId="77777777" w:rsidR="00992BA2" w:rsidRPr="00992BA2" w:rsidRDefault="00992BA2" w:rsidP="00992BA2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992BA2">
              <w:rPr>
                <w:rFonts w:ascii="宋体" w:eastAsia="宋体" w:hAnsi="宋体" w:cs="宋体"/>
                <w:color w:val="000000"/>
                <w:lang w:eastAsia="zh-CN"/>
              </w:rPr>
              <w:t>显示“Validating SN...”状态提示</w:t>
            </w:r>
          </w:p>
        </w:tc>
      </w:tr>
    </w:tbl>
    <w:p w14:paraId="28932409" w14:textId="77777777" w:rsidR="00992BA2" w:rsidRDefault="00992BA2">
      <w:pPr>
        <w:rPr>
          <w:rFonts w:ascii="宋体" w:eastAsia="宋体" w:hAnsi="宋体" w:hint="eastAsia"/>
          <w:lang w:eastAsia="zh-CN"/>
        </w:rPr>
      </w:pPr>
    </w:p>
    <w:p w14:paraId="189885EF" w14:textId="00A40C5C" w:rsidR="005800D5" w:rsidRPr="00BB3BB2" w:rsidRDefault="004F50D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>4.3</w:t>
      </w:r>
      <w:proofErr w:type="gramStart"/>
      <w:r w:rsidR="006D32EB" w:rsidRPr="006D32EB">
        <w:rPr>
          <w:rFonts w:ascii="宋体" w:eastAsia="宋体" w:hAnsi="宋体" w:hint="eastAsia"/>
          <w:lang w:eastAsia="zh-CN"/>
        </w:rPr>
        <w:t>锁附指示</w:t>
      </w:r>
      <w:proofErr w:type="gramEnd"/>
      <w:r w:rsidRPr="00BB3BB2">
        <w:rPr>
          <w:rFonts w:ascii="宋体" w:eastAsia="宋体" w:hAnsi="宋体" w:hint="eastAsia"/>
          <w:lang w:eastAsia="zh-CN"/>
        </w:rPr>
        <w:t>：Pend</w:t>
      </w:r>
      <w:r w:rsidRPr="00BB3BB2">
        <w:rPr>
          <w:rFonts w:ascii="宋体" w:eastAsia="宋体" w:hAnsi="宋体" w:hint="eastAsia"/>
        </w:rPr>
        <w:t>ing / InProgress / OK / NG</w:t>
      </w:r>
    </w:p>
    <w:tbl>
      <w:tblPr>
        <w:tblW w:w="6360" w:type="dxa"/>
        <w:jc w:val="center"/>
        <w:tblLook w:val="04A0" w:firstRow="1" w:lastRow="0" w:firstColumn="1" w:lastColumn="0" w:noHBand="0" w:noVBand="1"/>
      </w:tblPr>
      <w:tblGrid>
        <w:gridCol w:w="1720"/>
        <w:gridCol w:w="4640"/>
      </w:tblGrid>
      <w:tr w:rsidR="004F50DD" w:rsidRPr="004F50DD" w14:paraId="7F2A5DB8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E3D5347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b/>
                <w:bCs/>
                <w:color w:val="000000"/>
                <w:lang w:eastAsia="zh-CN"/>
              </w:rPr>
              <w:t>项目</w:t>
            </w:r>
          </w:p>
        </w:tc>
        <w:tc>
          <w:tcPr>
            <w:tcW w:w="4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1B09AAA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b/>
                <w:bCs/>
                <w:color w:val="000000"/>
                <w:lang w:eastAsia="zh-CN"/>
              </w:rPr>
              <w:t>内容</w:t>
            </w:r>
          </w:p>
        </w:tc>
      </w:tr>
      <w:tr w:rsidR="004F50DD" w:rsidRPr="004F50DD" w14:paraId="077800E2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669D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功能描述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F57CD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系统应对每个</w:t>
            </w:r>
            <w:proofErr w:type="gramStart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锁附点</w:t>
            </w:r>
            <w:proofErr w:type="gramEnd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位进行状态管理</w:t>
            </w:r>
          </w:p>
        </w:tc>
      </w:tr>
      <w:tr w:rsidR="004F50DD" w:rsidRPr="004F50DD" w14:paraId="5788F23E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6946E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状态定义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FE84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Pending / InProgress / OK / NG</w:t>
            </w:r>
          </w:p>
        </w:tc>
      </w:tr>
      <w:tr w:rsidR="004F50DD" w:rsidRPr="004F50DD" w14:paraId="547A43CC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2266A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状态流转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8DF2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Pending → InProgress → OK / NG</w:t>
            </w:r>
          </w:p>
        </w:tc>
      </w:tr>
      <w:tr w:rsidR="004F50DD" w:rsidRPr="004F50DD" w14:paraId="5AFF7212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7BC80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系统要求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8111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实时显示点位状态变化</w:t>
            </w:r>
          </w:p>
        </w:tc>
      </w:tr>
    </w:tbl>
    <w:p w14:paraId="2E56D527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1C620B8D" w14:textId="1A4D8DF8" w:rsidR="005800D5" w:rsidRPr="00BB3BB2" w:rsidRDefault="004F50DD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4.4 </w:t>
      </w:r>
      <w:proofErr w:type="gramStart"/>
      <w:r w:rsidRPr="00BB3BB2">
        <w:rPr>
          <w:rFonts w:ascii="宋体" w:eastAsia="宋体" w:hAnsi="宋体" w:hint="eastAsia"/>
          <w:lang w:eastAsia="zh-CN"/>
        </w:rPr>
        <w:t>锁附流程</w:t>
      </w:r>
      <w:proofErr w:type="gramEnd"/>
      <w:r w:rsidRPr="00BB3BB2">
        <w:rPr>
          <w:rFonts w:ascii="宋体" w:eastAsia="宋体" w:hAnsi="宋体" w:hint="eastAsia"/>
          <w:lang w:eastAsia="zh-CN"/>
        </w:rPr>
        <w:t xml:space="preserve">：供料 → </w:t>
      </w:r>
      <w:proofErr w:type="gramStart"/>
      <w:r w:rsidRPr="00BB3BB2">
        <w:rPr>
          <w:rFonts w:ascii="宋体" w:eastAsia="宋体" w:hAnsi="宋体" w:hint="eastAsia"/>
          <w:lang w:eastAsia="zh-CN"/>
        </w:rPr>
        <w:t>吸钉</w:t>
      </w:r>
      <w:proofErr w:type="gramEnd"/>
      <w:r w:rsidRPr="00BB3BB2">
        <w:rPr>
          <w:rFonts w:ascii="宋体" w:eastAsia="宋体" w:hAnsi="宋体" w:hint="eastAsia"/>
          <w:lang w:eastAsia="zh-CN"/>
        </w:rPr>
        <w:t xml:space="preserve"> → </w:t>
      </w:r>
      <w:proofErr w:type="gramStart"/>
      <w:r w:rsidRPr="00BB3BB2">
        <w:rPr>
          <w:rFonts w:ascii="宋体" w:eastAsia="宋体" w:hAnsi="宋体" w:hint="eastAsia"/>
          <w:lang w:eastAsia="zh-CN"/>
        </w:rPr>
        <w:t>锁附</w:t>
      </w:r>
      <w:proofErr w:type="gramEnd"/>
      <w:r w:rsidRPr="00BB3BB2">
        <w:rPr>
          <w:rFonts w:ascii="宋体" w:eastAsia="宋体" w:hAnsi="宋体" w:hint="eastAsia"/>
          <w:lang w:eastAsia="zh-CN"/>
        </w:rPr>
        <w:t xml:space="preserve"> → 判定</w:t>
      </w:r>
    </w:p>
    <w:tbl>
      <w:tblPr>
        <w:tblW w:w="6360" w:type="dxa"/>
        <w:jc w:val="center"/>
        <w:tblLook w:val="04A0" w:firstRow="1" w:lastRow="0" w:firstColumn="1" w:lastColumn="0" w:noHBand="0" w:noVBand="1"/>
      </w:tblPr>
      <w:tblGrid>
        <w:gridCol w:w="1720"/>
        <w:gridCol w:w="4640"/>
      </w:tblGrid>
      <w:tr w:rsidR="004F50DD" w:rsidRPr="004F50DD" w14:paraId="71787061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1832BF3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b/>
                <w:bCs/>
                <w:color w:val="000000"/>
                <w:lang w:eastAsia="zh-CN"/>
              </w:rPr>
              <w:t>项目</w:t>
            </w:r>
          </w:p>
        </w:tc>
        <w:tc>
          <w:tcPr>
            <w:tcW w:w="4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039B8EE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b/>
                <w:bCs/>
                <w:color w:val="000000"/>
                <w:lang w:eastAsia="zh-CN"/>
              </w:rPr>
              <w:t>内容</w:t>
            </w:r>
          </w:p>
        </w:tc>
      </w:tr>
      <w:tr w:rsidR="004F50DD" w:rsidRPr="004F50DD" w14:paraId="27477135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C2510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功能描述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98FA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系统应执行完整</w:t>
            </w:r>
            <w:proofErr w:type="gramStart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锁附动作</w:t>
            </w:r>
            <w:proofErr w:type="gramEnd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并输出判定结果</w:t>
            </w:r>
          </w:p>
        </w:tc>
      </w:tr>
      <w:tr w:rsidR="004F50DD" w:rsidRPr="004F50DD" w14:paraId="0453DF70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ED58B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功能流程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326C9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 xml:space="preserve">供料 → </w:t>
            </w:r>
            <w:proofErr w:type="gramStart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吸钉</w:t>
            </w:r>
            <w:proofErr w:type="gramEnd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 xml:space="preserve"> → </w:t>
            </w:r>
            <w:proofErr w:type="gramStart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锁附</w:t>
            </w:r>
            <w:proofErr w:type="gramEnd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 xml:space="preserve"> → 判定</w:t>
            </w:r>
          </w:p>
        </w:tc>
      </w:tr>
      <w:tr w:rsidR="004F50DD" w:rsidRPr="004F50DD" w14:paraId="3E8D2A4C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8D41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输出结果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A79F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Torque / Angle / OK / NG</w:t>
            </w:r>
          </w:p>
        </w:tc>
      </w:tr>
      <w:tr w:rsidR="004F50DD" w:rsidRPr="004F50DD" w14:paraId="44DCA94C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C6D8A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系统要求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32F5C" w14:textId="4C2DD0C9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显示实时扭矩-角度曲线</w:t>
            </w:r>
            <w:r w:rsidR="00F70D2B">
              <w:rPr>
                <w:rFonts w:ascii="宋体" w:eastAsia="宋体" w:hAnsi="宋体" w:cs="宋体" w:hint="eastAsia"/>
                <w:color w:val="000000"/>
                <w:lang w:eastAsia="zh-CN"/>
              </w:rPr>
              <w:t>或设定曲线</w:t>
            </w:r>
          </w:p>
        </w:tc>
      </w:tr>
    </w:tbl>
    <w:p w14:paraId="7861EDB2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7EED738C" w14:textId="30019683" w:rsidR="005800D5" w:rsidRPr="00BB3BB2" w:rsidRDefault="004F50DD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4.5 </w:t>
      </w:r>
      <w:r w:rsidRPr="00BB3BB2">
        <w:rPr>
          <w:rFonts w:ascii="宋体" w:eastAsia="宋体" w:hAnsi="宋体" w:hint="eastAsia"/>
          <w:lang w:eastAsia="zh-CN"/>
        </w:rPr>
        <w:t>NG处理：NG后锁定</w:t>
      </w:r>
      <w:r w:rsidR="004C270B">
        <w:rPr>
          <w:rFonts w:ascii="宋体" w:eastAsia="宋体" w:hAnsi="宋体" w:hint="eastAsia"/>
          <w:lang w:eastAsia="zh-CN"/>
        </w:rPr>
        <w:t>的</w:t>
      </w:r>
      <w:r w:rsidRPr="00BB3BB2">
        <w:rPr>
          <w:rFonts w:ascii="宋体" w:eastAsia="宋体" w:hAnsi="宋体" w:hint="eastAsia"/>
          <w:lang w:eastAsia="zh-CN"/>
        </w:rPr>
        <w:t>解锁。</w:t>
      </w:r>
    </w:p>
    <w:tbl>
      <w:tblPr>
        <w:tblW w:w="6360" w:type="dxa"/>
        <w:jc w:val="center"/>
        <w:tblLook w:val="04A0" w:firstRow="1" w:lastRow="0" w:firstColumn="1" w:lastColumn="0" w:noHBand="0" w:noVBand="1"/>
      </w:tblPr>
      <w:tblGrid>
        <w:gridCol w:w="1720"/>
        <w:gridCol w:w="4640"/>
      </w:tblGrid>
      <w:tr w:rsidR="004F50DD" w:rsidRPr="004F50DD" w14:paraId="43207C86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4ACFB57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b/>
                <w:bCs/>
                <w:color w:val="000000"/>
                <w:lang w:eastAsia="zh-CN"/>
              </w:rPr>
              <w:t>项目</w:t>
            </w:r>
          </w:p>
        </w:tc>
        <w:tc>
          <w:tcPr>
            <w:tcW w:w="4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B331E5D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b/>
                <w:bCs/>
                <w:color w:val="000000"/>
                <w:lang w:eastAsia="zh-CN"/>
              </w:rPr>
              <w:t>内容</w:t>
            </w:r>
          </w:p>
        </w:tc>
      </w:tr>
      <w:tr w:rsidR="004F50DD" w:rsidRPr="004F50DD" w14:paraId="2697FF71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F6FF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功能描述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7812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系统应对异常</w:t>
            </w:r>
            <w:proofErr w:type="gramStart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锁附结果</w:t>
            </w:r>
            <w:proofErr w:type="gramEnd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进行控制</w:t>
            </w:r>
          </w:p>
        </w:tc>
      </w:tr>
      <w:tr w:rsidR="004F50DD" w:rsidRPr="004F50DD" w14:paraId="218E4588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F4EAB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处理逻辑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CDF0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NG后进入锁定状态</w:t>
            </w:r>
          </w:p>
        </w:tc>
      </w:tr>
      <w:tr w:rsidR="004F50DD" w:rsidRPr="004F50DD" w14:paraId="39AC5992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47F9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权限控制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05EE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仅Technician可解锁</w:t>
            </w:r>
          </w:p>
        </w:tc>
      </w:tr>
      <w:tr w:rsidR="004F50DD" w:rsidRPr="004F50DD" w14:paraId="3FA3E9A9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1546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状态迁移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DF31A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proofErr w:type="spellStart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NgLocked</w:t>
            </w:r>
            <w:proofErr w:type="spellEnd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 xml:space="preserve"> → Running</w:t>
            </w:r>
          </w:p>
        </w:tc>
      </w:tr>
      <w:tr w:rsidR="004F50DD" w:rsidRPr="004F50DD" w14:paraId="6795B591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E47E199" w14:textId="77777777" w:rsidR="004F50DD" w:rsidRPr="004C270B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C270B">
              <w:rPr>
                <w:rFonts w:ascii="宋体" w:eastAsia="宋体" w:hAnsi="宋体" w:cs="宋体"/>
                <w:color w:val="000000"/>
                <w:lang w:eastAsia="zh-CN"/>
              </w:rPr>
              <w:t>系统要求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6A65EF4" w14:textId="77777777" w:rsidR="004F50DD" w:rsidRPr="004C270B" w:rsidRDefault="004F50DD" w:rsidP="004C270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C270B">
              <w:rPr>
                <w:rFonts w:ascii="宋体" w:eastAsia="宋体" w:hAnsi="宋体" w:cs="宋体"/>
                <w:color w:val="000000"/>
                <w:lang w:eastAsia="zh-CN"/>
              </w:rPr>
              <w:t>操作员不可绕过NG</w:t>
            </w:r>
          </w:p>
        </w:tc>
      </w:tr>
    </w:tbl>
    <w:p w14:paraId="7676CC53" w14:textId="77777777" w:rsidR="005800D5" w:rsidRPr="00BB3BB2" w:rsidRDefault="005800D5">
      <w:pPr>
        <w:rPr>
          <w:rFonts w:ascii="宋体" w:eastAsia="宋体" w:hAnsi="宋体" w:hint="eastAsia"/>
        </w:rPr>
      </w:pPr>
    </w:p>
    <w:p w14:paraId="23F76689" w14:textId="62CF7E2D" w:rsidR="005800D5" w:rsidRPr="00BB3BB2" w:rsidRDefault="004F50DD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4.6 </w:t>
      </w:r>
      <w:r w:rsidR="008558AC">
        <w:rPr>
          <w:rFonts w:ascii="宋体" w:eastAsia="宋体" w:hAnsi="宋体" w:hint="eastAsia"/>
          <w:lang w:eastAsia="zh-CN"/>
        </w:rPr>
        <w:t>配置文件/</w:t>
      </w:r>
      <w:r w:rsidRPr="00BB3BB2">
        <w:rPr>
          <w:rFonts w:ascii="宋体" w:eastAsia="宋体" w:hAnsi="宋体" w:hint="eastAsia"/>
          <w:lang w:eastAsia="zh-CN"/>
        </w:rPr>
        <w:t>模板：支持</w:t>
      </w:r>
      <w:r>
        <w:rPr>
          <w:rFonts w:ascii="宋体" w:eastAsia="宋体" w:hAnsi="宋体" w:hint="eastAsia"/>
          <w:lang w:eastAsia="zh-CN"/>
        </w:rPr>
        <w:t>一键</w:t>
      </w:r>
      <w:r w:rsidRPr="00BB3BB2">
        <w:rPr>
          <w:rFonts w:ascii="宋体" w:eastAsia="宋体" w:hAnsi="宋体" w:hint="eastAsia"/>
          <w:lang w:eastAsia="zh-CN"/>
        </w:rPr>
        <w:t>导入导出、点位编辑。</w:t>
      </w:r>
    </w:p>
    <w:tbl>
      <w:tblPr>
        <w:tblW w:w="6360" w:type="dxa"/>
        <w:jc w:val="center"/>
        <w:tblLook w:val="04A0" w:firstRow="1" w:lastRow="0" w:firstColumn="1" w:lastColumn="0" w:noHBand="0" w:noVBand="1"/>
      </w:tblPr>
      <w:tblGrid>
        <w:gridCol w:w="1720"/>
        <w:gridCol w:w="4640"/>
      </w:tblGrid>
      <w:tr w:rsidR="004F50DD" w:rsidRPr="004F50DD" w14:paraId="5A5C680B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F836FD3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b/>
                <w:bCs/>
                <w:color w:val="000000"/>
                <w:lang w:eastAsia="zh-CN"/>
              </w:rPr>
              <w:t>项目</w:t>
            </w:r>
          </w:p>
        </w:tc>
        <w:tc>
          <w:tcPr>
            <w:tcW w:w="4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065BEFC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b/>
                <w:bCs/>
                <w:color w:val="000000"/>
                <w:lang w:eastAsia="zh-CN"/>
              </w:rPr>
              <w:t>内容</w:t>
            </w:r>
          </w:p>
        </w:tc>
      </w:tr>
      <w:tr w:rsidR="004F50DD" w:rsidRPr="004F50DD" w14:paraId="164A8B1D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4511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功能描述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6196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系统应支持</w:t>
            </w:r>
            <w:proofErr w:type="gramStart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锁附点</w:t>
            </w:r>
            <w:proofErr w:type="gramEnd"/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位模板配置</w:t>
            </w:r>
          </w:p>
        </w:tc>
      </w:tr>
      <w:tr w:rsidR="004F50DD" w:rsidRPr="004F50DD" w14:paraId="3A7D796E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7A649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支持功能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314B0" w14:textId="53B945E3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excel</w:t>
            </w: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导入 / 导出 / 点位编辑</w:t>
            </w:r>
          </w:p>
        </w:tc>
      </w:tr>
      <w:tr w:rsidR="004F50DD" w:rsidRPr="004F50DD" w14:paraId="449EFCCD" w14:textId="77777777" w:rsidTr="004F50DD">
        <w:trPr>
          <w:trHeight w:val="27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85476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编辑能力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D3B77" w14:textId="77777777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新增 / 删除 / 多选 / 类型修改</w:t>
            </w:r>
          </w:p>
        </w:tc>
      </w:tr>
      <w:tr w:rsidR="004F50DD" w:rsidRPr="004F50DD" w14:paraId="6541C7EC" w14:textId="77777777" w:rsidTr="004F50DD">
        <w:trPr>
          <w:trHeight w:val="54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523A2" w14:textId="77777777" w:rsidR="004F50DD" w:rsidRPr="004F50DD" w:rsidRDefault="004F50DD" w:rsidP="004F50D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lastRenderedPageBreak/>
              <w:t>系统要求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4CB8E" w14:textId="154C7190" w:rsidR="004F50DD" w:rsidRPr="004F50DD" w:rsidRDefault="004F50DD" w:rsidP="004F50D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点位编号自动</w:t>
            </w: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对应重新排序</w:t>
            </w:r>
            <w:r w:rsidRPr="004F50DD">
              <w:rPr>
                <w:rFonts w:ascii="宋体" w:eastAsia="宋体" w:hAnsi="宋体" w:cs="宋体"/>
                <w:color w:val="000000"/>
                <w:lang w:eastAsia="zh-CN"/>
              </w:rPr>
              <w:t>；数据一致（数量 / 位置 / 类型）</w:t>
            </w:r>
          </w:p>
        </w:tc>
      </w:tr>
    </w:tbl>
    <w:p w14:paraId="6525518F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63B6D934" w14:textId="77777777" w:rsidR="005800D5" w:rsidRPr="00BB3BB2" w:rsidRDefault="00000000">
      <w:pPr>
        <w:pStyle w:val="1"/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5. Performance Specifications</w:t>
      </w:r>
    </w:p>
    <w:p w14:paraId="78B77C33" w14:textId="77777777" w:rsidR="005800D5" w:rsidRPr="00BB3BB2" w:rsidRDefault="005800D5">
      <w:pPr>
        <w:rPr>
          <w:rFonts w:ascii="宋体" w:eastAsia="宋体" w:hAnsi="宋体" w:hint="eastAsia"/>
        </w:rPr>
      </w:pPr>
    </w:p>
    <w:p w14:paraId="3224A857" w14:textId="77777777" w:rsidR="005800D5" w:rsidRPr="00BB3BB2" w:rsidRDefault="00000000">
      <w:pPr>
        <w:rPr>
          <w:rFonts w:ascii="宋体" w:eastAsia="宋体" w:hAnsi="宋体" w:hint="eastAsia"/>
        </w:rPr>
      </w:pPr>
      <w:proofErr w:type="spellStart"/>
      <w:r w:rsidRPr="00BB3BB2">
        <w:rPr>
          <w:rFonts w:ascii="宋体" w:eastAsia="宋体" w:hAnsi="宋体" w:hint="eastAsia"/>
        </w:rPr>
        <w:t>锁附性能</w:t>
      </w:r>
      <w:proofErr w:type="spellEnd"/>
      <w:r w:rsidRPr="00BB3BB2">
        <w:rPr>
          <w:rFonts w:ascii="宋体" w:eastAsia="宋体" w:hAnsi="宋体" w:hint="eastAsia"/>
        </w:rPr>
        <w:t>：</w:t>
      </w:r>
    </w:p>
    <w:p w14:paraId="4F2E35F8" w14:textId="77777777" w:rsidR="00AF1846" w:rsidRPr="00AF1846" w:rsidRDefault="00AF1846" w:rsidP="00AF1846">
      <w:pPr>
        <w:rPr>
          <w:rFonts w:ascii="宋体" w:eastAsia="宋体" w:hAnsi="宋体" w:hint="eastAsia"/>
        </w:rPr>
      </w:pPr>
      <w:r w:rsidRPr="00AF1846">
        <w:rPr>
          <w:rFonts w:ascii="宋体" w:eastAsia="宋体" w:hAnsi="宋体"/>
        </w:rPr>
        <w:t xml:space="preserve">- </w:t>
      </w:r>
      <w:proofErr w:type="spellStart"/>
      <w:r w:rsidRPr="00AF1846">
        <w:rPr>
          <w:rFonts w:ascii="宋体" w:eastAsia="宋体" w:hAnsi="宋体"/>
        </w:rPr>
        <w:t>力矩精度</w:t>
      </w:r>
      <w:proofErr w:type="spellEnd"/>
      <w:r w:rsidRPr="00AF1846">
        <w:rPr>
          <w:rFonts w:ascii="宋体" w:eastAsia="宋体" w:hAnsi="宋体"/>
        </w:rPr>
        <w:t>≤±3%</w:t>
      </w:r>
    </w:p>
    <w:p w14:paraId="3AD9466F" w14:textId="77777777" w:rsidR="00AF1846" w:rsidRPr="00AF1846" w:rsidRDefault="00AF1846" w:rsidP="00AF1846">
      <w:pPr>
        <w:rPr>
          <w:rFonts w:ascii="宋体" w:eastAsia="宋体" w:hAnsi="宋体" w:hint="eastAsia"/>
          <w:lang w:eastAsia="zh-CN"/>
        </w:rPr>
      </w:pPr>
      <w:r>
        <w:rPr>
          <w:lang w:eastAsia="zh-CN"/>
        </w:rPr>
        <w:t>-</w:t>
      </w:r>
      <w:r w:rsidRPr="00AF1846">
        <w:rPr>
          <w:rFonts w:ascii="宋体" w:eastAsia="宋体" w:hAnsi="宋体" w:hint="eastAsia"/>
          <w:lang w:eastAsia="zh-CN"/>
        </w:rPr>
        <w:t>重复性： 多次拧紧一致性：≤±1%(</w:t>
      </w:r>
      <w:proofErr w:type="gramStart"/>
      <w:r w:rsidRPr="00AF1846">
        <w:rPr>
          <w:rFonts w:ascii="宋体" w:eastAsia="宋体" w:hAnsi="宋体" w:hint="eastAsia"/>
          <w:lang w:eastAsia="zh-CN"/>
        </w:rPr>
        <w:t>锁附金属</w:t>
      </w:r>
      <w:proofErr w:type="gramEnd"/>
      <w:r w:rsidRPr="00AF1846">
        <w:rPr>
          <w:rFonts w:ascii="宋体" w:eastAsia="宋体" w:hAnsi="宋体" w:hint="eastAsia"/>
          <w:lang w:eastAsia="zh-CN"/>
        </w:rPr>
        <w:t>件）</w:t>
      </w:r>
    </w:p>
    <w:p w14:paraId="3C6FD3E9" w14:textId="77777777" w:rsidR="00AF1846" w:rsidRPr="00AF1846" w:rsidRDefault="00AF1846" w:rsidP="00AF1846">
      <w:pPr>
        <w:rPr>
          <w:rFonts w:ascii="宋体" w:eastAsia="宋体" w:hAnsi="宋体" w:hint="eastAsia"/>
          <w:lang w:eastAsia="zh-CN"/>
        </w:rPr>
      </w:pPr>
      <w:r w:rsidRPr="00AF1846">
        <w:rPr>
          <w:rFonts w:ascii="宋体" w:eastAsia="宋体" w:hAnsi="宋体"/>
          <w:lang w:eastAsia="zh-CN"/>
        </w:rPr>
        <w:t>-</w:t>
      </w:r>
      <w:r w:rsidRPr="00AF1846">
        <w:rPr>
          <w:rFonts w:ascii="宋体" w:eastAsia="宋体" w:hAnsi="宋体" w:hint="eastAsia"/>
          <w:lang w:eastAsia="zh-CN"/>
        </w:rPr>
        <w:t>动态力矩波动： 实际拧紧时波动：≤±3%</w:t>
      </w:r>
    </w:p>
    <w:p w14:paraId="29216557" w14:textId="77777777" w:rsidR="00AF1846" w:rsidRPr="00AF1846" w:rsidRDefault="00AF1846" w:rsidP="00AF1846">
      <w:pPr>
        <w:rPr>
          <w:rFonts w:ascii="宋体" w:eastAsia="宋体" w:hAnsi="宋体" w:hint="eastAsia"/>
          <w:lang w:eastAsia="zh-CN"/>
        </w:rPr>
      </w:pPr>
      <w:r w:rsidRPr="00AF1846">
        <w:rPr>
          <w:rFonts w:ascii="宋体" w:eastAsia="宋体" w:hAnsi="宋体"/>
          <w:lang w:eastAsia="zh-CN"/>
        </w:rPr>
        <w:t>-</w:t>
      </w:r>
      <w:r w:rsidRPr="00AF1846">
        <w:rPr>
          <w:rFonts w:ascii="宋体" w:eastAsia="宋体" w:hAnsi="宋体" w:hint="eastAsia"/>
          <w:lang w:eastAsia="zh-CN"/>
        </w:rPr>
        <w:t>线性误差：全量程多点测试：≤±1.5%</w:t>
      </w:r>
    </w:p>
    <w:p w14:paraId="01399054" w14:textId="77777777" w:rsidR="00AF1846" w:rsidRPr="00AF1846" w:rsidRDefault="00AF1846" w:rsidP="00AF1846">
      <w:pPr>
        <w:rPr>
          <w:rFonts w:ascii="宋体" w:eastAsia="宋体" w:hAnsi="宋体" w:hint="eastAsia"/>
          <w:lang w:eastAsia="zh-CN"/>
        </w:rPr>
      </w:pPr>
      <w:r w:rsidRPr="00AF1846">
        <w:rPr>
          <w:rFonts w:ascii="宋体" w:eastAsia="宋体" w:hAnsi="宋体"/>
          <w:lang w:eastAsia="zh-CN"/>
        </w:rPr>
        <w:t>-</w:t>
      </w:r>
      <w:proofErr w:type="gramStart"/>
      <w:r w:rsidRPr="00AF1846">
        <w:rPr>
          <w:rFonts w:ascii="宋体" w:eastAsia="宋体" w:hAnsi="宋体" w:hint="eastAsia"/>
          <w:lang w:eastAsia="zh-CN"/>
        </w:rPr>
        <w:t>锁附角度</w:t>
      </w:r>
      <w:proofErr w:type="gramEnd"/>
      <w:r w:rsidRPr="00AF1846">
        <w:rPr>
          <w:rFonts w:ascii="宋体" w:eastAsia="宋体" w:hAnsi="宋体" w:hint="eastAsia"/>
          <w:lang w:eastAsia="zh-CN"/>
        </w:rPr>
        <w:t>精度：≤±5°</w:t>
      </w:r>
    </w:p>
    <w:p w14:paraId="25796C31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3E385A62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供料性能：</w:t>
      </w:r>
    </w:p>
    <w:p w14:paraId="12F03F7D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 xml:space="preserve">- </w:t>
      </w:r>
      <w:proofErr w:type="gramStart"/>
      <w:r w:rsidRPr="00BB3BB2">
        <w:rPr>
          <w:rFonts w:ascii="宋体" w:eastAsia="宋体" w:hAnsi="宋体" w:hint="eastAsia"/>
          <w:lang w:eastAsia="zh-CN"/>
        </w:rPr>
        <w:t>掉钉率</w:t>
      </w:r>
      <w:proofErr w:type="gramEnd"/>
      <w:r w:rsidRPr="00BB3BB2">
        <w:rPr>
          <w:rFonts w:ascii="宋体" w:eastAsia="宋体" w:hAnsi="宋体" w:hint="eastAsia"/>
          <w:lang w:eastAsia="zh-CN"/>
        </w:rPr>
        <w:t xml:space="preserve"> ≤0.3%</w:t>
      </w:r>
    </w:p>
    <w:p w14:paraId="25C068BE" w14:textId="51B811B6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- 歪斜</w:t>
      </w:r>
      <w:r w:rsidR="00AF1846">
        <w:rPr>
          <w:rFonts w:ascii="宋体" w:eastAsia="宋体" w:hAnsi="宋体" w:hint="eastAsia"/>
          <w:lang w:eastAsia="zh-CN"/>
        </w:rPr>
        <w:t>比</w:t>
      </w:r>
      <w:r w:rsidRPr="00BB3BB2">
        <w:rPr>
          <w:rFonts w:ascii="宋体" w:eastAsia="宋体" w:hAnsi="宋体" w:hint="eastAsia"/>
          <w:lang w:eastAsia="zh-CN"/>
        </w:rPr>
        <w:t>率 ＜1%</w:t>
      </w:r>
    </w:p>
    <w:p w14:paraId="617EFBB1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5F8A97C1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系统能力：</w:t>
      </w:r>
    </w:p>
    <w:p w14:paraId="62ECBAE0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- 转速范围 20~2000rpm</w:t>
      </w:r>
    </w:p>
    <w:p w14:paraId="2ECA1591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19AA2EA0" w14:textId="77777777" w:rsidR="005800D5" w:rsidRPr="00BB3BB2" w:rsidRDefault="00000000">
      <w:pPr>
        <w:pStyle w:val="1"/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6. Verification</w:t>
      </w:r>
    </w:p>
    <w:p w14:paraId="30CB6686" w14:textId="77777777" w:rsidR="005800D5" w:rsidRPr="00BB3BB2" w:rsidRDefault="005800D5">
      <w:pPr>
        <w:rPr>
          <w:rFonts w:ascii="宋体" w:eastAsia="宋体" w:hAnsi="宋体" w:hint="eastAsia"/>
        </w:rPr>
      </w:pPr>
    </w:p>
    <w:p w14:paraId="0628F794" w14:textId="7ABC3D5E" w:rsidR="005800D5" w:rsidRPr="00BB3BB2" w:rsidRDefault="00D81824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6.1</w:t>
      </w:r>
      <w:r w:rsidR="005169BA">
        <w:rPr>
          <w:rFonts w:ascii="宋体" w:eastAsia="宋体" w:hAnsi="宋体" w:hint="eastAsia"/>
          <w:lang w:eastAsia="zh-CN"/>
        </w:rPr>
        <w:t>系统操作</w:t>
      </w:r>
      <w:r w:rsidRPr="00BB3BB2">
        <w:rPr>
          <w:rFonts w:ascii="宋体" w:eastAsia="宋体" w:hAnsi="宋体" w:hint="eastAsia"/>
          <w:lang w:eastAsia="zh-CN"/>
        </w:rPr>
        <w:t>功能验证：GUI、</w:t>
      </w:r>
      <w:r w:rsidR="005169BA">
        <w:rPr>
          <w:rFonts w:ascii="宋体" w:eastAsia="宋体" w:hAnsi="宋体" w:hint="eastAsia"/>
          <w:lang w:eastAsia="zh-CN"/>
        </w:rPr>
        <w:t>FLOW</w:t>
      </w:r>
      <w:r w:rsidRPr="00BB3BB2">
        <w:rPr>
          <w:rFonts w:ascii="宋体" w:eastAsia="宋体" w:hAnsi="宋体" w:hint="eastAsia"/>
          <w:lang w:eastAsia="zh-CN"/>
        </w:rPr>
        <w:t>操作</w:t>
      </w:r>
      <w:r w:rsidR="005169BA">
        <w:rPr>
          <w:rFonts w:ascii="宋体" w:eastAsia="宋体" w:hAnsi="宋体" w:hint="eastAsia"/>
          <w:lang w:eastAsia="zh-CN"/>
        </w:rPr>
        <w:t>流程、不同</w:t>
      </w:r>
      <w:r w:rsidR="005169BA" w:rsidRPr="00BB3BB2">
        <w:rPr>
          <w:rFonts w:ascii="宋体" w:eastAsia="宋体" w:hAnsi="宋体" w:hint="eastAsia"/>
          <w:lang w:eastAsia="zh-CN"/>
        </w:rPr>
        <w:t>权限</w:t>
      </w:r>
      <w:r w:rsidR="005169BA">
        <w:rPr>
          <w:rFonts w:ascii="宋体" w:eastAsia="宋体" w:hAnsi="宋体" w:hint="eastAsia"/>
          <w:lang w:eastAsia="zh-CN"/>
        </w:rPr>
        <w:t>操作流程。</w:t>
      </w:r>
    </w:p>
    <w:p w14:paraId="0171F476" w14:textId="77777777" w:rsidR="00D81824" w:rsidRDefault="00D81824" w:rsidP="00D81824">
      <w:r>
        <w:rPr>
          <w:rFonts w:ascii="宋体" w:eastAsia="宋体" w:hAnsi="宋体" w:hint="eastAsia"/>
        </w:rPr>
        <w:t>6.2</w:t>
      </w:r>
      <w:r w:rsidRPr="007B6F59">
        <w:rPr>
          <w:rFonts w:ascii="宋体" w:eastAsia="宋体" w:hAnsi="宋体" w:hint="eastAsia"/>
        </w:rPr>
        <w:t>智能螺丝刀基本性能验证</w:t>
      </w:r>
      <w:r w:rsidRPr="005655CD"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82"/>
        <w:gridCol w:w="1283"/>
        <w:gridCol w:w="1105"/>
        <w:gridCol w:w="1727"/>
        <w:gridCol w:w="1772"/>
        <w:gridCol w:w="1461"/>
      </w:tblGrid>
      <w:tr w:rsidR="00D81824" w:rsidRPr="007B6F59" w14:paraId="6FB5B278" w14:textId="77777777" w:rsidTr="00FA7D69">
        <w:trPr>
          <w:trHeight w:val="270"/>
        </w:trPr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6B652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proofErr w:type="spellStart"/>
            <w:r w:rsidRPr="007B6F59">
              <w:rPr>
                <w:rFonts w:ascii="宋体" w:eastAsia="宋体" w:hAnsi="宋体" w:cs="宋体"/>
                <w:b/>
                <w:bCs/>
              </w:rPr>
              <w:t>项目</w:t>
            </w:r>
            <w:proofErr w:type="spellEnd"/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D54CF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proofErr w:type="spellStart"/>
            <w:r w:rsidRPr="007B6F59">
              <w:rPr>
                <w:rFonts w:ascii="宋体" w:eastAsia="宋体" w:hAnsi="宋体" w:cs="宋体"/>
                <w:b/>
                <w:bCs/>
              </w:rPr>
              <w:t>测试目的</w:t>
            </w:r>
            <w:proofErr w:type="spellEnd"/>
          </w:p>
        </w:tc>
        <w:tc>
          <w:tcPr>
            <w:tcW w:w="6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B6E21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proofErr w:type="spellStart"/>
            <w:r w:rsidRPr="007B6F59">
              <w:rPr>
                <w:rFonts w:ascii="宋体" w:eastAsia="宋体" w:hAnsi="宋体" w:cs="宋体"/>
                <w:b/>
                <w:bCs/>
              </w:rPr>
              <w:t>测试设备</w:t>
            </w:r>
            <w:proofErr w:type="spellEnd"/>
          </w:p>
        </w:tc>
        <w:tc>
          <w:tcPr>
            <w:tcW w:w="10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CB52B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proofErr w:type="spellStart"/>
            <w:r w:rsidRPr="007B6F59">
              <w:rPr>
                <w:rFonts w:ascii="宋体" w:eastAsia="宋体" w:hAnsi="宋体" w:cs="宋体"/>
                <w:b/>
                <w:bCs/>
              </w:rPr>
              <w:t>测试步骤</w:t>
            </w:r>
            <w:proofErr w:type="spellEnd"/>
          </w:p>
        </w:tc>
        <w:tc>
          <w:tcPr>
            <w:tcW w:w="10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EE98A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proofErr w:type="spellStart"/>
            <w:r w:rsidRPr="007B6F59">
              <w:rPr>
                <w:rFonts w:ascii="宋体" w:eastAsia="宋体" w:hAnsi="宋体" w:cs="宋体"/>
                <w:b/>
                <w:bCs/>
              </w:rPr>
              <w:t>计算方法</w:t>
            </w:r>
            <w:proofErr w:type="spellEnd"/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258CD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proofErr w:type="spellStart"/>
            <w:r w:rsidRPr="007B6F59">
              <w:rPr>
                <w:rFonts w:ascii="宋体" w:eastAsia="宋体" w:hAnsi="宋体" w:cs="宋体"/>
                <w:b/>
                <w:bCs/>
              </w:rPr>
              <w:t>判定标准</w:t>
            </w:r>
            <w:proofErr w:type="spellEnd"/>
          </w:p>
        </w:tc>
      </w:tr>
      <w:tr w:rsidR="00D81824" w:rsidRPr="007B6F59" w14:paraId="6DAC21A7" w14:textId="77777777" w:rsidTr="00FA7D69">
        <w:trPr>
          <w:trHeight w:val="270"/>
        </w:trPr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CAB7E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扭矩范围</w:t>
            </w:r>
            <w:proofErr w:type="spellEnd"/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BCB07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验证覆盖范围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8A59B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扭矩测试仪</w:t>
            </w:r>
            <w:proofErr w:type="spellEnd"/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611E3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多点测试</w:t>
            </w:r>
          </w:p>
          <w:p w14:paraId="0C68FE92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 w:hint="eastAsia"/>
                <w:color w:val="000000"/>
                <w:lang w:eastAsia="zh-CN"/>
              </w:rPr>
              <w:lastRenderedPageBreak/>
              <w:t>（力矩范围内）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AD6FF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lastRenderedPageBreak/>
              <w:t>无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6B1B4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全部点位可输出</w:t>
            </w:r>
            <w:proofErr w:type="spellEnd"/>
          </w:p>
        </w:tc>
      </w:tr>
      <w:tr w:rsidR="00D81824" w:rsidRPr="007B6F59" w14:paraId="68B1F70F" w14:textId="77777777" w:rsidTr="00FA7D69">
        <w:trPr>
          <w:trHeight w:val="270"/>
        </w:trPr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3E6A5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扭矩精度</w:t>
            </w:r>
            <w:proofErr w:type="spellEnd"/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44632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验证精度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5C88E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扭矩测试仪</w:t>
            </w:r>
            <w:proofErr w:type="spellEnd"/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BA1A4" w14:textId="66429F85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同一设定测试10次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4D0F2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(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Tavg-Tset</w:t>
            </w:r>
            <w:proofErr w:type="spellEnd"/>
            <w:r w:rsidRPr="007B6F59">
              <w:rPr>
                <w:rFonts w:ascii="宋体" w:eastAsia="宋体" w:hAnsi="宋体" w:cs="宋体"/>
                <w:color w:val="000000"/>
              </w:rPr>
              <w:t>)/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Tset</w:t>
            </w:r>
            <w:proofErr w:type="spellEnd"/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08884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≤±3%</w:t>
            </w:r>
          </w:p>
        </w:tc>
      </w:tr>
      <w:tr w:rsidR="00D81824" w:rsidRPr="007B6F59" w14:paraId="2582B769" w14:textId="77777777" w:rsidTr="00FA7D69">
        <w:trPr>
          <w:trHeight w:val="270"/>
        </w:trPr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FEE41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重复性</w:t>
            </w:r>
            <w:proofErr w:type="spellEnd"/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3EFB5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验证一致性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FC027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扭矩测试仪</w:t>
            </w:r>
            <w:proofErr w:type="spellEnd"/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B8A5B" w14:textId="28412559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30次重复测试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7BE5E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σ/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Tavg</w:t>
            </w:r>
            <w:proofErr w:type="spellEnd"/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EF8FD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≤±1%</w:t>
            </w:r>
          </w:p>
        </w:tc>
      </w:tr>
      <w:tr w:rsidR="00D81824" w:rsidRPr="007B6F59" w14:paraId="3AC9D874" w14:textId="77777777" w:rsidTr="00FA7D69">
        <w:trPr>
          <w:trHeight w:val="270"/>
        </w:trPr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30526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动态力矩波动</w:t>
            </w:r>
            <w:proofErr w:type="spellEnd"/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939A7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验证稳定性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59403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扭矩测试仪</w:t>
            </w:r>
            <w:proofErr w:type="spellEnd"/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BF07C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记录曲线</w:t>
            </w:r>
            <w:proofErr w:type="spellEnd"/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5A422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(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Tmax-Tmin</w:t>
            </w:r>
            <w:proofErr w:type="spellEnd"/>
            <w:r w:rsidRPr="007B6F59">
              <w:rPr>
                <w:rFonts w:ascii="宋体" w:eastAsia="宋体" w:hAnsi="宋体" w:cs="宋体"/>
                <w:color w:val="000000"/>
              </w:rPr>
              <w:t>)/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Tavg</w:t>
            </w:r>
            <w:proofErr w:type="spellEnd"/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67316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≤±3%</w:t>
            </w:r>
          </w:p>
        </w:tc>
      </w:tr>
      <w:tr w:rsidR="00D81824" w:rsidRPr="007B6F59" w14:paraId="4A0F722A" w14:textId="77777777" w:rsidTr="00FA7D69">
        <w:trPr>
          <w:trHeight w:val="270"/>
        </w:trPr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19C3A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线性误差</w:t>
            </w:r>
            <w:proofErr w:type="spellEnd"/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33EDA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验证线性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F0CAE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扭矩测试仪</w:t>
            </w:r>
            <w:proofErr w:type="spellEnd"/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66718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多点测试</w:t>
            </w:r>
            <w:proofErr w:type="spellEnd"/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DF589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max误差</w:t>
            </w:r>
            <w:proofErr w:type="spellEnd"/>
            <w:r w:rsidRPr="007B6F59">
              <w:rPr>
                <w:rFonts w:ascii="宋体" w:eastAsia="宋体" w:hAnsi="宋体" w:cs="宋体"/>
                <w:color w:val="000000"/>
              </w:rPr>
              <w:t>/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fullscale</w:t>
            </w:r>
            <w:proofErr w:type="spellEnd"/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15F3C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≤1.5%</w:t>
            </w:r>
          </w:p>
        </w:tc>
      </w:tr>
      <w:tr w:rsidR="00D81824" w:rsidRPr="007B6F59" w14:paraId="22F9C3CA" w14:textId="77777777" w:rsidTr="00FA7D69">
        <w:trPr>
          <w:trHeight w:val="270"/>
        </w:trPr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B885A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角度精度</w:t>
            </w:r>
            <w:proofErr w:type="spellEnd"/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ACF64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验证角度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32259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 xml:space="preserve"> /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95CD7" w14:textId="24EEA981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10次角度测试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B79E7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ΔA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04592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≤±5°</w:t>
            </w:r>
          </w:p>
        </w:tc>
      </w:tr>
      <w:tr w:rsidR="00D81824" w:rsidRPr="007B6F59" w14:paraId="1D3B622C" w14:textId="77777777" w:rsidTr="00FA7D69">
        <w:trPr>
          <w:trHeight w:val="270"/>
        </w:trPr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8D660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斜率</w:t>
            </w:r>
            <w:proofErr w:type="spellEnd"/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1158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验证紧固特性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72918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扭矩测试仪</w:t>
            </w:r>
            <w:proofErr w:type="spellEnd"/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06C89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计算ΔT</w:t>
            </w:r>
            <w:proofErr w:type="spellEnd"/>
            <w:r w:rsidRPr="007B6F59">
              <w:rPr>
                <w:rFonts w:ascii="宋体" w:eastAsia="宋体" w:hAnsi="宋体" w:cs="宋体"/>
                <w:color w:val="000000"/>
              </w:rPr>
              <w:t>/ΔA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0B669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ΔT/ΔA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2B089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≥0.5Nm/°</w:t>
            </w:r>
          </w:p>
        </w:tc>
      </w:tr>
      <w:tr w:rsidR="00D81824" w:rsidRPr="007B6F59" w14:paraId="24854B36" w14:textId="77777777" w:rsidTr="00FA7D69">
        <w:trPr>
          <w:trHeight w:val="270"/>
        </w:trPr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1E2C4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过扭保护</w:t>
            </w:r>
            <w:proofErr w:type="spellEnd"/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53632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验证保护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F076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扭矩测试仪</w:t>
            </w:r>
            <w:proofErr w:type="spellEnd"/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19F9B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阻挡测试</w:t>
            </w:r>
            <w:proofErr w:type="spellEnd"/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4D4C1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Tpeak</w:t>
            </w:r>
            <w:proofErr w:type="spellEnd"/>
            <w:r w:rsidRPr="007B6F59">
              <w:rPr>
                <w:rFonts w:ascii="宋体" w:eastAsia="宋体" w:hAnsi="宋体" w:cs="宋体"/>
                <w:color w:val="000000"/>
              </w:rPr>
              <w:t>/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Tset</w:t>
            </w:r>
            <w:proofErr w:type="spellEnd"/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2A29E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≤110%</w:t>
            </w:r>
          </w:p>
        </w:tc>
      </w:tr>
      <w:tr w:rsidR="00D81824" w:rsidRPr="007B6F59" w14:paraId="1FABACC8" w14:textId="77777777" w:rsidTr="00FA7D69">
        <w:trPr>
          <w:trHeight w:val="270"/>
        </w:trPr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318DB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最高转速</w:t>
            </w:r>
            <w:proofErr w:type="spellEnd"/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D52EB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验证最高速度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2AE2D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转速计</w:t>
            </w:r>
            <w:proofErr w:type="spellEnd"/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E603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空载测量</w:t>
            </w:r>
            <w:proofErr w:type="spellEnd"/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4F010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rpm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A49BC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≤2000</w:t>
            </w:r>
          </w:p>
        </w:tc>
      </w:tr>
      <w:tr w:rsidR="00D81824" w:rsidRPr="007B6F59" w14:paraId="35F0AEC0" w14:textId="77777777" w:rsidTr="00FA7D69">
        <w:trPr>
          <w:trHeight w:val="270"/>
        </w:trPr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03552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最低转速</w:t>
            </w:r>
            <w:proofErr w:type="spellEnd"/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A5B43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验证低速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BF654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转速计</w:t>
            </w:r>
            <w:proofErr w:type="spellEnd"/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5B7F3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proofErr w:type="spellStart"/>
            <w:r w:rsidRPr="007B6F59">
              <w:rPr>
                <w:rFonts w:ascii="宋体" w:eastAsia="宋体" w:hAnsi="宋体" w:cs="宋体"/>
                <w:color w:val="000000"/>
              </w:rPr>
              <w:t>低速模式测试</w:t>
            </w:r>
            <w:proofErr w:type="spellEnd"/>
          </w:p>
        </w:tc>
        <w:tc>
          <w:tcPr>
            <w:tcW w:w="10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ED167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rpm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41404" w14:textId="77777777" w:rsidR="00D81824" w:rsidRPr="007B6F59" w:rsidRDefault="00D81824" w:rsidP="00FA7D69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B6F59">
              <w:rPr>
                <w:rFonts w:ascii="宋体" w:eastAsia="宋体" w:hAnsi="宋体" w:cs="宋体"/>
                <w:color w:val="000000"/>
              </w:rPr>
              <w:t>≥20</w:t>
            </w:r>
          </w:p>
        </w:tc>
      </w:tr>
    </w:tbl>
    <w:p w14:paraId="2C2DB573" w14:textId="77777777" w:rsidR="00D81824" w:rsidRDefault="00D81824">
      <w:pPr>
        <w:rPr>
          <w:rFonts w:ascii="宋体" w:eastAsia="宋体" w:hAnsi="宋体" w:hint="eastAsia"/>
          <w:lang w:eastAsia="zh-CN"/>
        </w:rPr>
      </w:pPr>
    </w:p>
    <w:p w14:paraId="11D27647" w14:textId="0F65EFF0" w:rsidR="00D81824" w:rsidRDefault="00D81824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6.3</w:t>
      </w:r>
      <w:proofErr w:type="gramStart"/>
      <w:r>
        <w:rPr>
          <w:rFonts w:ascii="宋体" w:eastAsia="宋体" w:hAnsi="宋体" w:hint="eastAsia"/>
          <w:lang w:eastAsia="zh-CN"/>
        </w:rPr>
        <w:t>智能锁附系统性能</w:t>
      </w:r>
      <w:proofErr w:type="gramEnd"/>
      <w:r>
        <w:rPr>
          <w:rFonts w:ascii="宋体" w:eastAsia="宋体" w:hAnsi="宋体" w:hint="eastAsia"/>
          <w:lang w:eastAsia="zh-CN"/>
        </w:rPr>
        <w:t>验证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3"/>
        <w:gridCol w:w="1444"/>
        <w:gridCol w:w="1444"/>
        <w:gridCol w:w="1751"/>
        <w:gridCol w:w="1035"/>
        <w:gridCol w:w="1853"/>
      </w:tblGrid>
      <w:tr w:rsidR="00D81824" w:rsidRPr="007B6F59" w14:paraId="13BB4004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99D3" w14:textId="77777777" w:rsidR="00D81824" w:rsidRPr="007B6F59" w:rsidRDefault="00D81824" w:rsidP="00D81824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7B6F59">
              <w:rPr>
                <w:rFonts w:ascii="宋体" w:eastAsia="宋体" w:hAnsi="宋体" w:cs="宋体"/>
                <w:b/>
                <w:bCs/>
                <w:lang w:eastAsia="zh-CN"/>
              </w:rPr>
              <w:t>功能/项目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DF49D" w14:textId="77777777" w:rsidR="00D81824" w:rsidRPr="007B6F59" w:rsidRDefault="00D81824" w:rsidP="00D81824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7B6F59">
              <w:rPr>
                <w:rFonts w:ascii="宋体" w:eastAsia="宋体" w:hAnsi="宋体" w:cs="宋体"/>
                <w:b/>
                <w:bCs/>
                <w:lang w:eastAsia="zh-CN"/>
              </w:rPr>
              <w:t>测试目的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E1761" w14:textId="77777777" w:rsidR="00D81824" w:rsidRPr="007B6F59" w:rsidRDefault="00D81824" w:rsidP="00D81824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7B6F59">
              <w:rPr>
                <w:rFonts w:ascii="宋体" w:eastAsia="宋体" w:hAnsi="宋体" w:cs="宋体"/>
                <w:b/>
                <w:bCs/>
                <w:lang w:eastAsia="zh-CN"/>
              </w:rPr>
              <w:t>测试方法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3D741" w14:textId="77777777" w:rsidR="00D81824" w:rsidRPr="007B6F59" w:rsidRDefault="00D81824" w:rsidP="00D81824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7B6F59">
              <w:rPr>
                <w:rFonts w:ascii="宋体" w:eastAsia="宋体" w:hAnsi="宋体" w:cs="宋体"/>
                <w:b/>
                <w:bCs/>
                <w:lang w:eastAsia="zh-CN"/>
              </w:rPr>
              <w:t>测试步骤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AB8F" w14:textId="77777777" w:rsidR="00D81824" w:rsidRPr="007B6F59" w:rsidRDefault="00D81824" w:rsidP="00D81824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7B6F59">
              <w:rPr>
                <w:rFonts w:ascii="宋体" w:eastAsia="宋体" w:hAnsi="宋体" w:cs="宋体"/>
                <w:b/>
                <w:bCs/>
                <w:lang w:eastAsia="zh-CN"/>
              </w:rPr>
              <w:t>数据记录</w:t>
            </w:r>
          </w:p>
        </w:tc>
        <w:tc>
          <w:tcPr>
            <w:tcW w:w="11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369B5" w14:textId="77777777" w:rsidR="00D81824" w:rsidRPr="007B6F59" w:rsidRDefault="00D81824" w:rsidP="00D81824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7B6F59">
              <w:rPr>
                <w:rFonts w:ascii="宋体" w:eastAsia="宋体" w:hAnsi="宋体" w:cs="宋体"/>
                <w:b/>
                <w:bCs/>
                <w:lang w:eastAsia="zh-CN"/>
              </w:rPr>
              <w:t>判定标准</w:t>
            </w:r>
          </w:p>
        </w:tc>
      </w:tr>
      <w:tr w:rsidR="00D81824" w:rsidRPr="007B6F59" w14:paraId="77AE4F62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3854A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力矩控制模式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D2552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proofErr w:type="gram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验证按</w:t>
            </w:r>
            <w:proofErr w:type="gramEnd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设定扭矩停止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DB8E4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固定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T_set</w:t>
            </w:r>
            <w:proofErr w:type="spellEnd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进行测试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AF790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执行10次</w:t>
            </w:r>
            <w:proofErr w:type="gram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锁附并</w:t>
            </w:r>
            <w:proofErr w:type="gramEnd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记录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T_i</w:t>
            </w:r>
            <w:proofErr w:type="spellEnd"/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84F84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扭矩序列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F4CB3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±3%内</w:t>
            </w:r>
          </w:p>
        </w:tc>
      </w:tr>
      <w:tr w:rsidR="00D81824" w:rsidRPr="007B6F59" w14:paraId="42166813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85311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角度控制模式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7A5BE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proofErr w:type="gram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验证按</w:t>
            </w:r>
            <w:proofErr w:type="gramEnd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设定角度停止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E3985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设定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A_set</w:t>
            </w:r>
            <w:proofErr w:type="spellEnd"/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198CD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执行10次记录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A_i</w:t>
            </w:r>
            <w:proofErr w:type="spellEnd"/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FE97C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角度序列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CFB03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≤±5°</w:t>
            </w:r>
          </w:p>
        </w:tc>
      </w:tr>
      <w:tr w:rsidR="00D81824" w:rsidRPr="007B6F59" w14:paraId="17CCC94F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36D67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力矩+角度模式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8F3B7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验证</w:t>
            </w:r>
            <w:proofErr w:type="gram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双条件</w:t>
            </w:r>
            <w:proofErr w:type="gramEnd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控制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A9185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设定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T_set+A_set</w:t>
            </w:r>
            <w:proofErr w:type="spellEnd"/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D4D39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执行测试记录T/A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83622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最终T与A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1998F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同时满足</w:t>
            </w:r>
          </w:p>
        </w:tc>
      </w:tr>
      <w:tr w:rsidR="00D81824" w:rsidRPr="007B6F59" w14:paraId="773B69DB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3A4AE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贴合点检测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17DE6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识别seating点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7E6D3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曲线分析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F19AD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提取斜率变化点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8C06A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曲线数据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A6FB0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识别拐点</w:t>
            </w:r>
          </w:p>
        </w:tc>
      </w:tr>
      <w:tr w:rsidR="00D81824" w:rsidRPr="007B6F59" w14:paraId="223B6808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8FC3B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模式可编辑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13F13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验证参数生效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D7500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修改参数执行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E4437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变更T/A/速度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BA2D5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执行结果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2AFB4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符合新设定</w:t>
            </w:r>
          </w:p>
        </w:tc>
      </w:tr>
      <w:tr w:rsidR="00D81824" w:rsidRPr="007B6F59" w14:paraId="1753FB7A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2B400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滑牙检测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04D93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识别滑牙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CD79F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软材料测试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8B2BA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记录T/A曲线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D3361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Torque/Angle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8F7B6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Torque&lt;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Tmin</w:t>
            </w:r>
            <w:proofErr w:type="spellEnd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且Angle&gt;Amax</w:t>
            </w:r>
          </w:p>
        </w:tc>
      </w:tr>
      <w:tr w:rsidR="00D81824" w:rsidRPr="007B6F59" w14:paraId="178D8729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342A0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proofErr w:type="gram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浮锁检测</w:t>
            </w:r>
            <w:proofErr w:type="gramEnd"/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FBCA8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proofErr w:type="gram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识别浮锁</w:t>
            </w:r>
            <w:proofErr w:type="gramEnd"/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54C47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预留间隙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C1210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proofErr w:type="gram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执行锁附</w:t>
            </w:r>
            <w:proofErr w:type="gramEnd"/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DDA96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Torque/Angle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78031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Torque&gt;</w:t>
            </w:r>
            <w:proofErr w:type="spell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Tmin</w:t>
            </w:r>
            <w:proofErr w:type="spellEnd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且Angle&lt;Amin</w:t>
            </w:r>
          </w:p>
        </w:tc>
      </w:tr>
      <w:tr w:rsidR="00D81824" w:rsidRPr="007B6F59" w14:paraId="5BF5ACA9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6DB94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proofErr w:type="gram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过扭保护</w:t>
            </w:r>
            <w:proofErr w:type="gramEnd"/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292A2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限制最大扭矩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030D6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阻挡测试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E4F72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记录峰值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A89C0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Torque peak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37393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≤110%</w:t>
            </w:r>
          </w:p>
        </w:tc>
      </w:tr>
      <w:tr w:rsidR="00D81824" w:rsidRPr="007B6F59" w14:paraId="0D9EF6F5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DBC90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proofErr w:type="gram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锁附数量</w:t>
            </w:r>
            <w:proofErr w:type="gramEnd"/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7D31B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验证数量一致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A70C6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设置点位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53E17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执行</w:t>
            </w:r>
            <w:proofErr w:type="gramStart"/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所有点位</w:t>
            </w:r>
            <w:proofErr w:type="gramEnd"/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BA9E2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数量记录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11F69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数量一致</w:t>
            </w:r>
          </w:p>
        </w:tc>
      </w:tr>
      <w:tr w:rsidR="00D81824" w:rsidRPr="007B6F59" w14:paraId="0C136992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4D991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力矩曲线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B4ADE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验证连续性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41384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实时采集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DAC4F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记录曲线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82831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Torque Curve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AC34F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≥200点无断点</w:t>
            </w:r>
          </w:p>
        </w:tc>
      </w:tr>
      <w:tr w:rsidR="00D81824" w:rsidRPr="007B6F59" w14:paraId="74DFB08F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5BE89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lastRenderedPageBreak/>
              <w:t>角度曲线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B65F6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验证递增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36030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记录曲线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DF8C4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分析变化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D3D2F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Angle Curve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126F0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连续递增</w:t>
            </w:r>
          </w:p>
        </w:tc>
      </w:tr>
      <w:tr w:rsidR="00D81824" w:rsidRPr="007B6F59" w14:paraId="312F71FD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542F4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速度曲线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65EC9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验证阶段变化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1E2F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记录RPM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D0C3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观察变化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67A97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Speed Curve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9E412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分阶段合理</w:t>
            </w:r>
          </w:p>
        </w:tc>
      </w:tr>
      <w:tr w:rsidR="00D81824" w:rsidRPr="007B6F59" w14:paraId="1BEA91CE" w14:textId="77777777" w:rsidTr="00D81824">
        <w:trPr>
          <w:trHeight w:val="270"/>
          <w:jc w:val="center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4BCAC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OK/NG输出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6CA14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验证判定输出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358ED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执行多场景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75915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记录结果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1646D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Result</w:t>
            </w:r>
          </w:p>
        </w:tc>
        <w:tc>
          <w:tcPr>
            <w:tcW w:w="1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95B8" w14:textId="77777777" w:rsidR="00D81824" w:rsidRPr="007B6F59" w:rsidRDefault="00D81824" w:rsidP="00D81824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7B6F59">
              <w:rPr>
                <w:rFonts w:ascii="宋体" w:eastAsia="宋体" w:hAnsi="宋体" w:cs="宋体"/>
                <w:color w:val="000000"/>
                <w:lang w:eastAsia="zh-CN"/>
              </w:rPr>
              <w:t>正确分类</w:t>
            </w:r>
          </w:p>
        </w:tc>
      </w:tr>
    </w:tbl>
    <w:p w14:paraId="7688CAA1" w14:textId="77777777" w:rsidR="00D81824" w:rsidRPr="00BB3BB2" w:rsidRDefault="00D81824">
      <w:pPr>
        <w:rPr>
          <w:rFonts w:ascii="宋体" w:eastAsia="宋体" w:hAnsi="宋体" w:hint="eastAsia"/>
          <w:lang w:eastAsia="zh-CN"/>
        </w:rPr>
      </w:pPr>
    </w:p>
    <w:p w14:paraId="0084B585" w14:textId="758471D6" w:rsidR="005800D5" w:rsidRPr="00BB3BB2" w:rsidRDefault="00D81824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6.3</w:t>
      </w:r>
      <w:r w:rsidRPr="00BB3BB2">
        <w:rPr>
          <w:rFonts w:ascii="宋体" w:eastAsia="宋体" w:hAnsi="宋体" w:hint="eastAsia"/>
          <w:lang w:eastAsia="zh-CN"/>
        </w:rPr>
        <w:t>供料验证：</w:t>
      </w:r>
      <w:proofErr w:type="gramStart"/>
      <w:r w:rsidRPr="00BB3BB2">
        <w:rPr>
          <w:rFonts w:ascii="宋体" w:eastAsia="宋体" w:hAnsi="宋体" w:hint="eastAsia"/>
          <w:lang w:eastAsia="zh-CN"/>
        </w:rPr>
        <w:t>掉钉率</w:t>
      </w:r>
      <w:proofErr w:type="gramEnd"/>
      <w:r w:rsidRPr="00BB3BB2">
        <w:rPr>
          <w:rFonts w:ascii="宋体" w:eastAsia="宋体" w:hAnsi="宋体" w:hint="eastAsia"/>
          <w:lang w:eastAsia="zh-CN"/>
        </w:rPr>
        <w:t>、歪斜率</w:t>
      </w:r>
    </w:p>
    <w:p w14:paraId="7E3464E3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3B0F53CC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测试覆盖：</w:t>
      </w:r>
    </w:p>
    <w:p w14:paraId="560E9DBD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- 正常流程</w:t>
      </w:r>
    </w:p>
    <w:p w14:paraId="09C63354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- 异常流程</w:t>
      </w:r>
    </w:p>
    <w:p w14:paraId="13ABE4ED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- 状态机路径</w:t>
      </w:r>
    </w:p>
    <w:p w14:paraId="447A0F8B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19B33139" w14:textId="77777777" w:rsidR="005800D5" w:rsidRPr="00BB3BB2" w:rsidRDefault="00000000">
      <w:pPr>
        <w:pStyle w:val="1"/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7. Data &amp; Trace</w:t>
      </w:r>
    </w:p>
    <w:p w14:paraId="0A741680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192E0B5E" w14:textId="04971836" w:rsidR="00BA741E" w:rsidRPr="00BA741E" w:rsidRDefault="00BA741E" w:rsidP="00BA741E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7.1 功能项</w:t>
      </w:r>
    </w:p>
    <w:p w14:paraId="1676E267" w14:textId="730385B2" w:rsidR="00BA741E" w:rsidRPr="00BA741E" w:rsidRDefault="00BA741E" w:rsidP="00BA741E">
      <w:pPr>
        <w:rPr>
          <w:rFonts w:ascii="宋体" w:eastAsia="宋体" w:hAnsi="宋体" w:hint="eastAsia"/>
          <w:lang w:eastAsia="zh-CN"/>
        </w:rPr>
      </w:pPr>
      <w:bookmarkStart w:id="2" w:name="OLE_LINK7"/>
      <w:r w:rsidRPr="00BA741E">
        <w:rPr>
          <w:rFonts w:ascii="宋体" w:eastAsia="宋体" w:hAnsi="宋体"/>
          <w:lang w:eastAsia="zh-CN"/>
        </w:rPr>
        <w:t xml:space="preserve">- </w:t>
      </w:r>
      <w:bookmarkEnd w:id="2"/>
      <w:r w:rsidRPr="00BA741E">
        <w:rPr>
          <w:rFonts w:ascii="宋体" w:eastAsia="宋体" w:hAnsi="宋体"/>
          <w:lang w:eastAsia="zh-CN"/>
        </w:rPr>
        <w:t>记录每颗螺丝</w:t>
      </w:r>
      <w:r>
        <w:rPr>
          <w:rFonts w:ascii="宋体" w:eastAsia="宋体" w:hAnsi="宋体" w:hint="eastAsia"/>
          <w:lang w:eastAsia="zh-CN"/>
        </w:rPr>
        <w:t>点位</w:t>
      </w:r>
      <w:r w:rsidRPr="00BA741E">
        <w:rPr>
          <w:rFonts w:ascii="宋体" w:eastAsia="宋体" w:hAnsi="宋体"/>
          <w:lang w:eastAsia="zh-CN"/>
        </w:rPr>
        <w:t>数据</w:t>
      </w:r>
      <w:r w:rsidRPr="00BA741E">
        <w:rPr>
          <w:rFonts w:ascii="宋体" w:eastAsia="宋体" w:hAnsi="宋体"/>
          <w:lang w:eastAsia="zh-CN"/>
        </w:rPr>
        <w:br/>
        <w:t>- 支持SN绑定</w:t>
      </w:r>
      <w:r w:rsidRPr="00BA741E">
        <w:rPr>
          <w:rFonts w:ascii="宋体" w:eastAsia="宋体" w:hAnsi="宋体"/>
          <w:lang w:eastAsia="zh-CN"/>
        </w:rPr>
        <w:br/>
        <w:t>- 支持历史</w:t>
      </w:r>
      <w:proofErr w:type="gramStart"/>
      <w:r>
        <w:rPr>
          <w:rFonts w:ascii="宋体" w:eastAsia="宋体" w:hAnsi="宋体" w:hint="eastAsia"/>
          <w:lang w:eastAsia="zh-CN"/>
        </w:rPr>
        <w:t>追溯</w:t>
      </w:r>
      <w:r w:rsidRPr="00BA741E">
        <w:rPr>
          <w:rFonts w:ascii="宋体" w:eastAsia="宋体" w:hAnsi="宋体"/>
          <w:lang w:eastAsia="zh-CN"/>
        </w:rPr>
        <w:t>追溯</w:t>
      </w:r>
      <w:proofErr w:type="gramEnd"/>
      <w:r w:rsidRPr="00BA741E">
        <w:rPr>
          <w:rFonts w:ascii="宋体" w:eastAsia="宋体" w:hAnsi="宋体"/>
          <w:lang w:eastAsia="zh-CN"/>
        </w:rPr>
        <w:br/>
        <w:t>- 支持曲线</w:t>
      </w:r>
      <w:r w:rsidRPr="00BB3BB2">
        <w:rPr>
          <w:rFonts w:ascii="宋体" w:eastAsia="宋体" w:hAnsi="宋体" w:hint="eastAsia"/>
          <w:lang w:eastAsia="zh-CN"/>
        </w:rPr>
        <w:t>CSV</w:t>
      </w:r>
      <w:r w:rsidRPr="00BA741E">
        <w:rPr>
          <w:rFonts w:ascii="宋体" w:eastAsia="宋体" w:hAnsi="宋体"/>
          <w:lang w:eastAsia="zh-CN"/>
        </w:rPr>
        <w:t>存储</w:t>
      </w:r>
    </w:p>
    <w:p w14:paraId="58C5A0E1" w14:textId="644B564A" w:rsidR="00BA741E" w:rsidRPr="00BA741E" w:rsidRDefault="00BA741E" w:rsidP="00BA741E">
      <w:pPr>
        <w:rPr>
          <w:rFonts w:ascii="宋体" w:eastAsia="宋体" w:hAnsi="宋体" w:hint="eastAsia"/>
          <w:lang w:eastAsia="zh-CN"/>
        </w:rPr>
      </w:pPr>
      <w:r w:rsidRPr="00BA741E">
        <w:rPr>
          <w:rFonts w:ascii="宋体" w:eastAsia="宋体" w:hAnsi="宋体" w:hint="eastAsia"/>
          <w:lang w:eastAsia="zh-CN"/>
        </w:rPr>
        <w:t>7.2数据与追溯相关GUI检查点</w:t>
      </w:r>
    </w:p>
    <w:p w14:paraId="30B9C1FD" w14:textId="5FB09EF4" w:rsidR="00BA741E" w:rsidRPr="00BA741E" w:rsidRDefault="00BA741E" w:rsidP="00BA741E">
      <w:pPr>
        <w:rPr>
          <w:rFonts w:ascii="宋体" w:eastAsia="宋体" w:hAnsi="宋体" w:hint="eastAsia"/>
          <w:lang w:eastAsia="zh-CN"/>
        </w:rPr>
      </w:pPr>
      <w:r w:rsidRPr="00BA741E">
        <w:rPr>
          <w:rFonts w:ascii="宋体" w:eastAsia="宋体" w:hAnsi="宋体"/>
          <w:lang w:eastAsia="zh-CN"/>
        </w:rPr>
        <w:t>-</w:t>
      </w:r>
      <w:r>
        <w:rPr>
          <w:rFonts w:ascii="宋体" w:eastAsia="宋体" w:hAnsi="宋体" w:hint="eastAsia"/>
          <w:lang w:eastAsia="zh-CN"/>
        </w:rPr>
        <w:t xml:space="preserve"> </w:t>
      </w:r>
      <w:r w:rsidRPr="00BA741E">
        <w:rPr>
          <w:rFonts w:ascii="宋体" w:eastAsia="宋体" w:hAnsi="宋体" w:hint="eastAsia"/>
          <w:lang w:eastAsia="zh-CN"/>
        </w:rPr>
        <w:t>完成作业后应</w:t>
      </w:r>
      <w:proofErr w:type="gramStart"/>
      <w:r w:rsidRPr="00BA741E">
        <w:rPr>
          <w:rFonts w:ascii="宋体" w:eastAsia="宋体" w:hAnsi="宋体" w:hint="eastAsia"/>
          <w:lang w:eastAsia="zh-CN"/>
        </w:rPr>
        <w:t>触发锁附日志</w:t>
      </w:r>
      <w:proofErr w:type="gramEnd"/>
      <w:r w:rsidRPr="00BA741E">
        <w:rPr>
          <w:rFonts w:ascii="宋体" w:eastAsia="宋体" w:hAnsi="宋体" w:hint="eastAsia"/>
          <w:lang w:eastAsia="zh-CN"/>
        </w:rPr>
        <w:t>JSON落盘。</w:t>
      </w:r>
    </w:p>
    <w:p w14:paraId="6153D01D" w14:textId="15CEE7A3" w:rsidR="00BA741E" w:rsidRPr="00BA741E" w:rsidRDefault="00BA741E" w:rsidP="00BA741E">
      <w:pPr>
        <w:rPr>
          <w:rFonts w:ascii="宋体" w:eastAsia="宋体" w:hAnsi="宋体" w:hint="eastAsia"/>
          <w:lang w:eastAsia="zh-CN"/>
        </w:rPr>
      </w:pPr>
      <w:r w:rsidRPr="00BA741E">
        <w:rPr>
          <w:rFonts w:ascii="宋体" w:eastAsia="宋体" w:hAnsi="宋体"/>
          <w:lang w:eastAsia="zh-CN"/>
        </w:rPr>
        <w:t>-</w:t>
      </w:r>
      <w:r>
        <w:rPr>
          <w:rFonts w:ascii="宋体" w:eastAsia="宋体" w:hAnsi="宋体" w:hint="eastAsia"/>
          <w:lang w:eastAsia="zh-CN"/>
        </w:rPr>
        <w:t xml:space="preserve"> </w:t>
      </w:r>
      <w:r w:rsidRPr="00BA741E">
        <w:rPr>
          <w:rFonts w:ascii="宋体" w:eastAsia="宋体" w:hAnsi="宋体" w:hint="eastAsia"/>
          <w:lang w:eastAsia="zh-CN"/>
        </w:rPr>
        <w:t>每个螺钉步骤应触发曲线CSV落盘。</w:t>
      </w:r>
    </w:p>
    <w:p w14:paraId="6763D421" w14:textId="3D990865" w:rsidR="00BA741E" w:rsidRPr="00BA741E" w:rsidRDefault="00BA741E" w:rsidP="00BA741E">
      <w:pPr>
        <w:rPr>
          <w:rFonts w:ascii="宋体" w:eastAsia="宋体" w:hAnsi="宋体" w:hint="eastAsia"/>
          <w:lang w:eastAsia="zh-CN"/>
        </w:rPr>
      </w:pPr>
      <w:r w:rsidRPr="00BA741E">
        <w:rPr>
          <w:rFonts w:ascii="宋体" w:eastAsia="宋体" w:hAnsi="宋体"/>
          <w:lang w:eastAsia="zh-CN"/>
        </w:rPr>
        <w:t>-</w:t>
      </w:r>
      <w:r>
        <w:rPr>
          <w:rFonts w:ascii="宋体" w:eastAsia="宋体" w:hAnsi="宋体" w:hint="eastAsia"/>
          <w:lang w:eastAsia="zh-CN"/>
        </w:rPr>
        <w:t xml:space="preserve"> </w:t>
      </w:r>
      <w:r w:rsidRPr="00BA741E">
        <w:rPr>
          <w:rFonts w:ascii="宋体" w:eastAsia="宋体" w:hAnsi="宋体" w:hint="eastAsia"/>
          <w:lang w:eastAsia="zh-CN"/>
        </w:rPr>
        <w:t>上</w:t>
      </w:r>
      <w:proofErr w:type="gramStart"/>
      <w:r w:rsidRPr="00BA741E">
        <w:rPr>
          <w:rFonts w:ascii="宋体" w:eastAsia="宋体" w:hAnsi="宋体" w:hint="eastAsia"/>
          <w:lang w:eastAsia="zh-CN"/>
        </w:rPr>
        <w:t>传失败</w:t>
      </w:r>
      <w:proofErr w:type="gramEnd"/>
      <w:r w:rsidRPr="00BA741E">
        <w:rPr>
          <w:rFonts w:ascii="宋体" w:eastAsia="宋体" w:hAnsi="宋体" w:hint="eastAsia"/>
          <w:lang w:eastAsia="zh-CN"/>
        </w:rPr>
        <w:t>场景应触发Outbox入队，</w:t>
      </w:r>
      <w:proofErr w:type="gramStart"/>
      <w:r w:rsidRPr="00BA741E">
        <w:rPr>
          <w:rFonts w:ascii="宋体" w:eastAsia="宋体" w:hAnsi="宋体" w:hint="eastAsia"/>
          <w:lang w:eastAsia="zh-CN"/>
        </w:rPr>
        <w:t>不</w:t>
      </w:r>
      <w:proofErr w:type="gramEnd"/>
      <w:r w:rsidRPr="00BA741E">
        <w:rPr>
          <w:rFonts w:ascii="宋体" w:eastAsia="宋体" w:hAnsi="宋体" w:hint="eastAsia"/>
          <w:lang w:eastAsia="zh-CN"/>
        </w:rPr>
        <w:t>阻断GUI会话结束。</w:t>
      </w:r>
    </w:p>
    <w:p w14:paraId="7BCDEFE5" w14:textId="32E3DCAA" w:rsidR="00BA741E" w:rsidRPr="00BA741E" w:rsidRDefault="00BA741E" w:rsidP="00BA741E">
      <w:pPr>
        <w:rPr>
          <w:rFonts w:ascii="宋体" w:eastAsia="宋体" w:hAnsi="宋体" w:hint="eastAsia"/>
          <w:lang w:eastAsia="zh-CN"/>
        </w:rPr>
      </w:pPr>
      <w:r w:rsidRPr="00BA741E">
        <w:rPr>
          <w:rFonts w:ascii="宋体" w:eastAsia="宋体" w:hAnsi="宋体"/>
          <w:lang w:eastAsia="zh-CN"/>
        </w:rPr>
        <w:t>-</w:t>
      </w:r>
      <w:r>
        <w:rPr>
          <w:rFonts w:ascii="宋体" w:eastAsia="宋体" w:hAnsi="宋体" w:hint="eastAsia"/>
          <w:lang w:eastAsia="zh-CN"/>
        </w:rPr>
        <w:t xml:space="preserve"> </w:t>
      </w:r>
      <w:r w:rsidRPr="00BA741E">
        <w:rPr>
          <w:rFonts w:ascii="宋体" w:eastAsia="宋体" w:hAnsi="宋体" w:hint="eastAsia"/>
          <w:lang w:eastAsia="zh-CN"/>
        </w:rPr>
        <w:t>日志目录可从GUI工具入口直接打开。</w:t>
      </w:r>
    </w:p>
    <w:p w14:paraId="00444A65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56E6A728" w14:textId="77777777" w:rsidR="005800D5" w:rsidRDefault="00000000">
      <w:pPr>
        <w:pStyle w:val="1"/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lastRenderedPageBreak/>
        <w:t>8. Reliability &amp; Environment</w:t>
      </w:r>
    </w:p>
    <w:p w14:paraId="1FABEC05" w14:textId="77777777" w:rsidR="00BA741E" w:rsidRPr="00BA741E" w:rsidRDefault="00BA741E" w:rsidP="00BA741E">
      <w:pPr>
        <w:rPr>
          <w:rFonts w:eastAsia="宋体"/>
          <w:lang w:eastAsia="zh-CN"/>
        </w:rPr>
      </w:pPr>
    </w:p>
    <w:p w14:paraId="69A798A6" w14:textId="4F4136FA" w:rsidR="005800D5" w:rsidRPr="00BB3BB2" w:rsidRDefault="00BA741E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8.1安全与使用环境</w:t>
      </w:r>
    </w:p>
    <w:p w14:paraId="5D980ED7" w14:textId="77777777" w:rsidR="005800D5" w:rsidRPr="00BB3BB2" w:rsidRDefault="00000000">
      <w:pPr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温度：23±3℃</w:t>
      </w:r>
    </w:p>
    <w:p w14:paraId="2D7E3595" w14:textId="77777777" w:rsidR="005800D5" w:rsidRPr="00BB3BB2" w:rsidRDefault="00000000">
      <w:pPr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湿度：30~70%</w:t>
      </w:r>
    </w:p>
    <w:p w14:paraId="5DDA690C" w14:textId="77777777" w:rsidR="005800D5" w:rsidRPr="00BB3BB2" w:rsidRDefault="00000000">
      <w:pPr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ESD：&lt;10Ω</w:t>
      </w:r>
    </w:p>
    <w:p w14:paraId="6590183A" w14:textId="4DB0F085" w:rsidR="005800D5" w:rsidRDefault="00BA741E">
      <w:pPr>
        <w:rPr>
          <w:rFonts w:ascii="宋体" w:eastAsia="宋体" w:hAnsi="宋体" w:hint="eastAsia"/>
          <w:lang w:eastAsia="zh-CN"/>
        </w:rPr>
      </w:pPr>
      <w:r w:rsidRPr="00BA741E">
        <w:rPr>
          <w:rFonts w:ascii="宋体" w:eastAsia="宋体" w:hAnsi="宋体"/>
        </w:rPr>
        <w:t>符合EHS要求</w:t>
      </w:r>
    </w:p>
    <w:p w14:paraId="03CAF396" w14:textId="6093DC71" w:rsidR="00BA741E" w:rsidRDefault="00BA741E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8.2 可靠性验证</w:t>
      </w:r>
    </w:p>
    <w:p w14:paraId="1E2F8C3F" w14:textId="77777777" w:rsidR="00BA741E" w:rsidRPr="00BA741E" w:rsidRDefault="00BA741E" w:rsidP="00BA741E">
      <w:pPr>
        <w:rPr>
          <w:rFonts w:ascii="宋体" w:eastAsia="宋体" w:hAnsi="宋体" w:hint="eastAsia"/>
          <w:lang w:eastAsia="zh-CN"/>
        </w:rPr>
      </w:pPr>
      <w:proofErr w:type="gramStart"/>
      <w:r w:rsidRPr="00BA741E">
        <w:rPr>
          <w:rFonts w:ascii="宋体" w:eastAsia="宋体" w:hAnsi="宋体" w:hint="eastAsia"/>
          <w:lang w:eastAsia="zh-CN"/>
        </w:rPr>
        <w:t>锁附产品</w:t>
      </w:r>
      <w:proofErr w:type="gramEnd"/>
      <w:r w:rsidRPr="00BA741E">
        <w:rPr>
          <w:rFonts w:ascii="宋体" w:eastAsia="宋体" w:hAnsi="宋体" w:hint="eastAsia"/>
          <w:lang w:eastAsia="zh-CN"/>
        </w:rPr>
        <w:t>可靠性验证：CL-E产品</w:t>
      </w:r>
    </w:p>
    <w:p w14:paraId="4467525D" w14:textId="379CCFBD" w:rsidR="00BA741E" w:rsidRPr="00BA741E" w:rsidRDefault="00BA741E" w:rsidP="00BA741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>8.3</w:t>
      </w:r>
      <w:r w:rsidRPr="00BA741E">
        <w:rPr>
          <w:rFonts w:ascii="宋体" w:eastAsia="宋体" w:hAnsi="宋体" w:hint="eastAsia"/>
          <w:lang w:eastAsia="zh-CN"/>
        </w:rPr>
        <w:t>操</w:t>
      </w:r>
      <w:proofErr w:type="spellStart"/>
      <w:r w:rsidRPr="00BA741E">
        <w:rPr>
          <w:rFonts w:ascii="宋体" w:eastAsia="宋体" w:hAnsi="宋体" w:hint="eastAsia"/>
        </w:rPr>
        <w:t>作验证：测试分层</w:t>
      </w:r>
      <w:proofErr w:type="spellEnd"/>
    </w:p>
    <w:p w14:paraId="4ACF9B44" w14:textId="77777777" w:rsidR="00BA741E" w:rsidRPr="00BA741E" w:rsidRDefault="00BA741E" w:rsidP="00BA741E">
      <w:pPr>
        <w:numPr>
          <w:ilvl w:val="0"/>
          <w:numId w:val="10"/>
        </w:numPr>
        <w:spacing w:line="240" w:lineRule="auto"/>
        <w:rPr>
          <w:rFonts w:ascii="宋体" w:eastAsia="宋体" w:hAnsi="宋体" w:hint="eastAsia"/>
        </w:rPr>
      </w:pPr>
      <w:r w:rsidRPr="00BA741E">
        <w:rPr>
          <w:rFonts w:ascii="宋体" w:eastAsia="宋体" w:hAnsi="宋体" w:hint="eastAsia"/>
        </w:rPr>
        <w:t>冒烟测试（P0）</w:t>
      </w:r>
    </w:p>
    <w:p w14:paraId="1984659C" w14:textId="77777777" w:rsidR="00BA741E" w:rsidRPr="00BA741E" w:rsidRDefault="00BA741E" w:rsidP="00BA741E">
      <w:pPr>
        <w:numPr>
          <w:ilvl w:val="0"/>
          <w:numId w:val="12"/>
        </w:numPr>
        <w:spacing w:line="240" w:lineRule="auto"/>
        <w:rPr>
          <w:rFonts w:ascii="宋体" w:eastAsia="宋体" w:hAnsi="宋体" w:hint="eastAsia"/>
          <w:lang w:eastAsia="zh-CN"/>
        </w:rPr>
      </w:pPr>
      <w:r w:rsidRPr="00BA741E">
        <w:rPr>
          <w:rFonts w:ascii="宋体" w:eastAsia="宋体" w:hAnsi="宋体" w:hint="eastAsia"/>
          <w:lang w:eastAsia="zh-CN"/>
        </w:rPr>
        <w:t>登录、SN提交、单步锁附、曲线显示、复位、登出。</w:t>
      </w:r>
    </w:p>
    <w:p w14:paraId="073AC65A" w14:textId="77777777" w:rsidR="00BA741E" w:rsidRPr="00BA741E" w:rsidRDefault="00BA741E" w:rsidP="00BA741E">
      <w:pPr>
        <w:numPr>
          <w:ilvl w:val="0"/>
          <w:numId w:val="10"/>
        </w:numPr>
        <w:spacing w:line="240" w:lineRule="auto"/>
        <w:rPr>
          <w:rFonts w:ascii="宋体" w:eastAsia="宋体" w:hAnsi="宋体" w:hint="eastAsia"/>
        </w:rPr>
      </w:pPr>
      <w:r w:rsidRPr="00BA741E">
        <w:rPr>
          <w:rFonts w:ascii="宋体" w:eastAsia="宋体" w:hAnsi="宋体" w:hint="eastAsia"/>
        </w:rPr>
        <w:t>核心功能测试（P1）</w:t>
      </w:r>
    </w:p>
    <w:p w14:paraId="74D81268" w14:textId="77777777" w:rsidR="00BA741E" w:rsidRPr="00BA741E" w:rsidRDefault="00BA741E" w:rsidP="00BA741E">
      <w:pPr>
        <w:numPr>
          <w:ilvl w:val="0"/>
          <w:numId w:val="12"/>
        </w:numPr>
        <w:spacing w:line="240" w:lineRule="auto"/>
        <w:rPr>
          <w:rFonts w:ascii="宋体" w:eastAsia="宋体" w:hAnsi="宋体" w:hint="eastAsia"/>
          <w:lang w:eastAsia="zh-CN"/>
        </w:rPr>
      </w:pPr>
      <w:r w:rsidRPr="00BA741E">
        <w:rPr>
          <w:rFonts w:ascii="宋体" w:eastAsia="宋体" w:hAnsi="宋体" w:hint="eastAsia"/>
          <w:lang w:eastAsia="zh-CN"/>
        </w:rPr>
        <w:t>权限隔离、</w:t>
      </w:r>
      <w:proofErr w:type="spellStart"/>
      <w:r w:rsidRPr="00BA741E">
        <w:rPr>
          <w:rFonts w:ascii="宋体" w:eastAsia="宋体" w:hAnsi="宋体" w:hint="eastAsia"/>
          <w:lang w:eastAsia="zh-CN"/>
        </w:rPr>
        <w:t>NgLocked</w:t>
      </w:r>
      <w:proofErr w:type="spellEnd"/>
      <w:r w:rsidRPr="00BA741E">
        <w:rPr>
          <w:rFonts w:ascii="宋体" w:eastAsia="宋体" w:hAnsi="宋体" w:hint="eastAsia"/>
          <w:lang w:eastAsia="zh-CN"/>
        </w:rPr>
        <w:t>解锁链路、模板读写一致性。</w:t>
      </w:r>
    </w:p>
    <w:p w14:paraId="204703F6" w14:textId="77777777" w:rsidR="00BA741E" w:rsidRPr="00BA741E" w:rsidRDefault="00BA741E" w:rsidP="00BA741E">
      <w:pPr>
        <w:numPr>
          <w:ilvl w:val="0"/>
          <w:numId w:val="10"/>
        </w:numPr>
        <w:spacing w:line="240" w:lineRule="auto"/>
        <w:rPr>
          <w:rFonts w:ascii="宋体" w:eastAsia="宋体" w:hAnsi="宋体" w:hint="eastAsia"/>
        </w:rPr>
      </w:pPr>
      <w:r w:rsidRPr="00BA741E">
        <w:rPr>
          <w:rFonts w:ascii="宋体" w:eastAsia="宋体" w:hAnsi="宋体" w:hint="eastAsia"/>
        </w:rPr>
        <w:t>异常与边界测试（P1）</w:t>
      </w:r>
    </w:p>
    <w:p w14:paraId="5F6FC8A9" w14:textId="77777777" w:rsidR="00BA741E" w:rsidRPr="00BA741E" w:rsidRDefault="00BA741E" w:rsidP="00BA741E">
      <w:pPr>
        <w:numPr>
          <w:ilvl w:val="0"/>
          <w:numId w:val="12"/>
        </w:numPr>
        <w:spacing w:line="240" w:lineRule="auto"/>
        <w:rPr>
          <w:rFonts w:ascii="宋体" w:eastAsia="宋体" w:hAnsi="宋体" w:hint="eastAsia"/>
          <w:lang w:eastAsia="zh-CN"/>
        </w:rPr>
      </w:pPr>
      <w:r w:rsidRPr="00BA741E">
        <w:rPr>
          <w:rFonts w:ascii="宋体" w:eastAsia="宋体" w:hAnsi="宋体" w:hint="eastAsia"/>
          <w:lang w:eastAsia="zh-CN"/>
        </w:rPr>
        <w:t>错误SN、模板路径无效、</w:t>
      </w:r>
      <w:proofErr w:type="gramStart"/>
      <w:r w:rsidRPr="00BA741E">
        <w:rPr>
          <w:rFonts w:ascii="宋体" w:eastAsia="宋体" w:hAnsi="宋体" w:hint="eastAsia"/>
          <w:lang w:eastAsia="zh-CN"/>
        </w:rPr>
        <w:t>无底图</w:t>
      </w:r>
      <w:proofErr w:type="gramEnd"/>
      <w:r w:rsidRPr="00BA741E">
        <w:rPr>
          <w:rFonts w:ascii="宋体" w:eastAsia="宋体" w:hAnsi="宋体" w:hint="eastAsia"/>
          <w:lang w:eastAsia="zh-CN"/>
        </w:rPr>
        <w:t>模板、空点位模板、保存异常。</w:t>
      </w:r>
    </w:p>
    <w:p w14:paraId="5E71E27F" w14:textId="77777777" w:rsidR="00BA741E" w:rsidRPr="00BA741E" w:rsidRDefault="00BA741E" w:rsidP="00BA741E">
      <w:pPr>
        <w:numPr>
          <w:ilvl w:val="0"/>
          <w:numId w:val="10"/>
        </w:numPr>
        <w:spacing w:line="240" w:lineRule="auto"/>
        <w:rPr>
          <w:rFonts w:ascii="宋体" w:eastAsia="宋体" w:hAnsi="宋体" w:hint="eastAsia"/>
        </w:rPr>
      </w:pPr>
      <w:r w:rsidRPr="00BA741E">
        <w:rPr>
          <w:rFonts w:ascii="宋体" w:eastAsia="宋体" w:hAnsi="宋体" w:hint="eastAsia"/>
        </w:rPr>
        <w:t>条件联调测试（P2）</w:t>
      </w:r>
    </w:p>
    <w:p w14:paraId="520AF994" w14:textId="77777777" w:rsidR="00BA741E" w:rsidRPr="00BA741E" w:rsidRDefault="00BA741E" w:rsidP="00BA741E">
      <w:pPr>
        <w:numPr>
          <w:ilvl w:val="0"/>
          <w:numId w:val="12"/>
        </w:numPr>
        <w:spacing w:line="240" w:lineRule="auto"/>
        <w:rPr>
          <w:rFonts w:ascii="宋体" w:eastAsia="宋体" w:hAnsi="宋体" w:hint="eastAsia"/>
          <w:lang w:eastAsia="zh-CN"/>
        </w:rPr>
      </w:pPr>
      <w:r w:rsidRPr="00BA741E">
        <w:rPr>
          <w:rFonts w:ascii="宋体" w:eastAsia="宋体" w:hAnsi="宋体" w:hint="eastAsia"/>
          <w:lang w:eastAsia="zh-CN"/>
        </w:rPr>
        <w:t>MIMS认证、真实MES上传、离线重传。</w:t>
      </w:r>
    </w:p>
    <w:p w14:paraId="77309776" w14:textId="0A157BA2" w:rsidR="00BA741E" w:rsidRPr="00BA741E" w:rsidRDefault="00BA741E">
      <w:pPr>
        <w:rPr>
          <w:rFonts w:ascii="宋体" w:eastAsia="宋体" w:hAnsi="宋体" w:hint="eastAsia"/>
          <w:b/>
          <w:bCs/>
          <w:lang w:eastAsia="zh-CN"/>
        </w:rPr>
      </w:pPr>
    </w:p>
    <w:p w14:paraId="63FE666C" w14:textId="77777777" w:rsidR="005800D5" w:rsidRPr="00BB3BB2" w:rsidRDefault="00000000">
      <w:pPr>
        <w:pStyle w:val="1"/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9. FAT / SAT</w:t>
      </w:r>
    </w:p>
    <w:p w14:paraId="31AC3904" w14:textId="77777777" w:rsidR="005800D5" w:rsidRPr="00BB3BB2" w:rsidRDefault="005800D5">
      <w:pPr>
        <w:rPr>
          <w:rFonts w:ascii="宋体" w:eastAsia="宋体" w:hAnsi="宋体" w:hint="eastAsia"/>
          <w:lang w:eastAsia="zh-CN"/>
        </w:rPr>
      </w:pPr>
    </w:p>
    <w:p w14:paraId="37142AFE" w14:textId="7777777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FAT：功能验证+参数检查</w:t>
      </w:r>
    </w:p>
    <w:p w14:paraId="1BC21244" w14:textId="4462AAB7" w:rsidR="005800D5" w:rsidRPr="00BB3BB2" w:rsidRDefault="00000000">
      <w:pPr>
        <w:rPr>
          <w:rFonts w:ascii="宋体" w:eastAsia="宋体" w:hAnsi="宋体" w:hint="eastAsia"/>
          <w:lang w:eastAsia="zh-CN"/>
        </w:rPr>
      </w:pPr>
      <w:r w:rsidRPr="00BB3BB2">
        <w:rPr>
          <w:rFonts w:ascii="宋体" w:eastAsia="宋体" w:hAnsi="宋体" w:hint="eastAsia"/>
          <w:lang w:eastAsia="zh-CN"/>
        </w:rPr>
        <w:t>SAT：</w:t>
      </w:r>
      <w:proofErr w:type="gramStart"/>
      <w:r w:rsidR="00516596">
        <w:rPr>
          <w:rFonts w:ascii="宋体" w:eastAsia="宋体" w:hAnsi="宋体" w:hint="eastAsia"/>
          <w:lang w:eastAsia="zh-CN"/>
        </w:rPr>
        <w:t>产线</w:t>
      </w:r>
      <w:r w:rsidRPr="00BB3BB2">
        <w:rPr>
          <w:rFonts w:ascii="宋体" w:eastAsia="宋体" w:hAnsi="宋体" w:hint="eastAsia"/>
          <w:lang w:eastAsia="zh-CN"/>
        </w:rPr>
        <w:t>连续</w:t>
      </w:r>
      <w:proofErr w:type="gramEnd"/>
      <w:r w:rsidRPr="00BB3BB2">
        <w:rPr>
          <w:rFonts w:ascii="宋体" w:eastAsia="宋体" w:hAnsi="宋体" w:hint="eastAsia"/>
          <w:lang w:eastAsia="zh-CN"/>
        </w:rPr>
        <w:t>运行7天验证</w:t>
      </w:r>
    </w:p>
    <w:p w14:paraId="7F4372D2" w14:textId="5370F3F1" w:rsidR="005800D5" w:rsidRPr="00BB3BB2" w:rsidRDefault="00516596">
      <w:pPr>
        <w:rPr>
          <w:rFonts w:ascii="宋体" w:eastAsia="宋体" w:hAnsi="宋体" w:hint="eastAsia"/>
          <w:lang w:eastAsia="zh-CN"/>
        </w:rPr>
      </w:pPr>
      <w:r>
        <w:rPr>
          <w:lang w:eastAsia="zh-CN"/>
        </w:rPr>
        <w:t>交付：</w:t>
      </w:r>
      <w:r>
        <w:rPr>
          <w:lang w:eastAsia="zh-CN"/>
        </w:rPr>
        <w:br/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气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Mincho" w:eastAsia="MS Mincho" w:hAnsi="MS Mincho" w:cs="MS Mincho" w:hint="eastAsia"/>
          <w:lang w:eastAsia="zh-CN"/>
        </w:rPr>
        <w:t>明</w:t>
      </w:r>
      <w:r>
        <w:rPr>
          <w:rFonts w:ascii="微软雅黑" w:eastAsia="微软雅黑" w:hAnsi="微软雅黑" w:cs="微软雅黑" w:hint="eastAsia"/>
          <w:lang w:eastAsia="zh-CN"/>
        </w:rPr>
        <w:t>书</w:t>
      </w:r>
      <w:r>
        <w:rPr>
          <w:lang w:eastAsia="zh-CN"/>
        </w:rPr>
        <w:br/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维护</w:t>
      </w:r>
      <w:r>
        <w:rPr>
          <w:rFonts w:ascii="MS Mincho" w:eastAsia="MS Mincho" w:hAnsi="MS Mincho" w:cs="MS Mincho" w:hint="eastAsia"/>
          <w:lang w:eastAsia="zh-CN"/>
        </w:rPr>
        <w:t>文档</w:t>
      </w:r>
      <w:r>
        <w:rPr>
          <w:rFonts w:hint="eastAsia"/>
          <w:lang w:eastAsia="zh-CN"/>
        </w:rPr>
        <w:t>：</w:t>
      </w:r>
      <w:r w:rsidRPr="00422387">
        <w:rPr>
          <w:rFonts w:hint="eastAsia"/>
          <w:highlight w:val="yellow"/>
          <w:lang w:eastAsia="zh-CN"/>
        </w:rPr>
        <w:t>保养文档</w:t>
      </w:r>
      <w:r w:rsidRPr="00422387">
        <w:rPr>
          <w:rFonts w:hint="eastAsia"/>
          <w:highlight w:val="yellow"/>
          <w:lang w:eastAsia="zh-CN"/>
        </w:rPr>
        <w:t>-</w:t>
      </w:r>
      <w:r w:rsidRPr="00422387">
        <w:rPr>
          <w:rFonts w:ascii="微软雅黑" w:eastAsia="微软雅黑" w:hAnsi="微软雅黑" w:cs="微软雅黑" w:hint="eastAsia"/>
          <w:highlight w:val="yellow"/>
          <w:lang w:eastAsia="zh-CN"/>
        </w:rPr>
        <w:t>设备</w:t>
      </w:r>
      <w:r w:rsidRPr="00422387">
        <w:rPr>
          <w:rFonts w:ascii="MS Mincho" w:eastAsia="MS Mincho" w:hAnsi="MS Mincho" w:cs="MS Mincho" w:hint="eastAsia"/>
          <w:highlight w:val="yellow"/>
          <w:lang w:eastAsia="zh-CN"/>
        </w:rPr>
        <w:t>部；操作文档：工</w:t>
      </w:r>
      <w:r w:rsidRPr="00422387">
        <w:rPr>
          <w:rFonts w:ascii="微软雅黑" w:eastAsia="微软雅黑" w:hAnsi="微软雅黑" w:cs="微软雅黑" w:hint="eastAsia"/>
          <w:highlight w:val="yellow"/>
          <w:lang w:eastAsia="zh-CN"/>
        </w:rPr>
        <w:t>艺</w:t>
      </w:r>
      <w:r w:rsidRPr="00422387">
        <w:rPr>
          <w:rFonts w:ascii="MS Mincho" w:eastAsia="MS Mincho" w:hAnsi="MS Mincho" w:cs="MS Mincho" w:hint="eastAsia"/>
          <w:highlight w:val="yellow"/>
          <w:lang w:eastAsia="zh-CN"/>
        </w:rPr>
        <w:t>提</w:t>
      </w:r>
      <w:r w:rsidRPr="00422387">
        <w:rPr>
          <w:rFonts w:hint="eastAsia"/>
          <w:highlight w:val="yellow"/>
          <w:lang w:eastAsia="zh-CN"/>
        </w:rPr>
        <w:t>供</w:t>
      </w:r>
    </w:p>
    <w:p w14:paraId="5998E45D" w14:textId="77777777" w:rsidR="005800D5" w:rsidRPr="00BB3BB2" w:rsidRDefault="00000000">
      <w:pPr>
        <w:pStyle w:val="1"/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10. Maintenance</w:t>
      </w:r>
    </w:p>
    <w:p w14:paraId="597DAA36" w14:textId="77777777" w:rsidR="005800D5" w:rsidRPr="00BB3BB2" w:rsidRDefault="005800D5">
      <w:pPr>
        <w:rPr>
          <w:rFonts w:ascii="宋体" w:eastAsia="宋体" w:hAnsi="宋体" w:hint="eastAsia"/>
        </w:rPr>
      </w:pPr>
    </w:p>
    <w:p w14:paraId="44F7BF12" w14:textId="2DE14208" w:rsidR="005800D5" w:rsidRPr="00BB3BB2" w:rsidRDefault="00000000">
      <w:pPr>
        <w:rPr>
          <w:rFonts w:ascii="宋体" w:eastAsia="宋体" w:hAnsi="宋体" w:hint="eastAsia"/>
          <w:lang w:eastAsia="zh-CN"/>
        </w:rPr>
      </w:pPr>
      <w:proofErr w:type="spellStart"/>
      <w:r w:rsidRPr="00BB3BB2">
        <w:rPr>
          <w:rFonts w:ascii="宋体" w:eastAsia="宋体" w:hAnsi="宋体" w:hint="eastAsia"/>
        </w:rPr>
        <w:t>易损件：批头、吸嘴</w:t>
      </w:r>
      <w:proofErr w:type="spellEnd"/>
      <w:r w:rsidR="00BA741E">
        <w:rPr>
          <w:rFonts w:ascii="宋体" w:eastAsia="宋体" w:hAnsi="宋体" w:hint="eastAsia"/>
          <w:lang w:eastAsia="zh-CN"/>
        </w:rPr>
        <w:t>、垂直取料夹具</w:t>
      </w:r>
    </w:p>
    <w:p w14:paraId="6F69ED21" w14:textId="26FA3391" w:rsidR="005800D5" w:rsidRPr="00BB3BB2" w:rsidRDefault="00000000">
      <w:pPr>
        <w:rPr>
          <w:rFonts w:ascii="宋体" w:eastAsia="宋体" w:hAnsi="宋体" w:hint="eastAsia"/>
        </w:rPr>
      </w:pPr>
      <w:proofErr w:type="spellStart"/>
      <w:r w:rsidRPr="00BB3BB2">
        <w:rPr>
          <w:rFonts w:ascii="宋体" w:eastAsia="宋体" w:hAnsi="宋体" w:hint="eastAsia"/>
        </w:rPr>
        <w:t>校准</w:t>
      </w:r>
      <w:proofErr w:type="spellEnd"/>
      <w:r w:rsidRPr="00BB3BB2">
        <w:rPr>
          <w:rFonts w:ascii="宋体" w:eastAsia="宋体" w:hAnsi="宋体" w:hint="eastAsia"/>
        </w:rPr>
        <w:t>：</w:t>
      </w:r>
      <w:r w:rsidR="00BA741E">
        <w:rPr>
          <w:rFonts w:ascii="宋体" w:eastAsia="宋体" w:hAnsi="宋体" w:hint="eastAsia"/>
          <w:lang w:eastAsia="zh-CN"/>
        </w:rPr>
        <w:t>周期性管理</w:t>
      </w:r>
    </w:p>
    <w:p w14:paraId="4DBAF1CA" w14:textId="77777777" w:rsidR="005800D5" w:rsidRPr="00BB3BB2" w:rsidRDefault="00000000">
      <w:pPr>
        <w:rPr>
          <w:rFonts w:ascii="宋体" w:eastAsia="宋体" w:hAnsi="宋体" w:hint="eastAsia"/>
        </w:rPr>
      </w:pPr>
      <w:proofErr w:type="spellStart"/>
      <w:r w:rsidRPr="00BB3BB2">
        <w:rPr>
          <w:rFonts w:ascii="宋体" w:eastAsia="宋体" w:hAnsi="宋体" w:hint="eastAsia"/>
        </w:rPr>
        <w:t>维护：日志记录</w:t>
      </w:r>
      <w:proofErr w:type="spellEnd"/>
    </w:p>
    <w:p w14:paraId="17DAB451" w14:textId="46192761" w:rsidR="005800D5" w:rsidRDefault="00C118A8" w:rsidP="00C118A8">
      <w:pPr>
        <w:pStyle w:val="1"/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1</w:t>
      </w:r>
      <w:r w:rsidRPr="00BB3BB2">
        <w:rPr>
          <w:rFonts w:ascii="宋体" w:eastAsia="宋体" w:hAnsi="宋体" w:hint="eastAsia"/>
        </w:rPr>
        <w:t xml:space="preserve">. </w:t>
      </w:r>
      <w:r w:rsidRPr="00C118A8">
        <w:rPr>
          <w:rFonts w:ascii="宋体" w:eastAsia="宋体" w:hAnsi="宋体"/>
        </w:rPr>
        <w:t>Test Environment</w:t>
      </w:r>
    </w:p>
    <w:p w14:paraId="4494F11D" w14:textId="69BA27E3" w:rsidR="00C118A8" w:rsidRPr="00FD65B0" w:rsidRDefault="00C118A8" w:rsidP="00C118A8">
      <w:pPr>
        <w:pStyle w:val="4"/>
      </w:pPr>
      <w:bookmarkStart w:id="3" w:name="Xb1b9954f677dcdb6cbe5203129a3826d44c2934"/>
      <w:r>
        <w:rPr>
          <w:rFonts w:eastAsia="宋体" w:hint="eastAsia"/>
          <w:lang w:eastAsia="zh-CN"/>
        </w:rPr>
        <w:t>11</w:t>
      </w:r>
      <w:r w:rsidRPr="00FD65B0">
        <w:t>.1</w:t>
      </w:r>
      <w:r w:rsidRPr="00FD65B0">
        <w:rPr>
          <w:rFonts w:hint="eastAsia"/>
        </w:rPr>
        <w:t>基础环境</w:t>
      </w:r>
    </w:p>
    <w:p w14:paraId="20F2CDB0" w14:textId="77777777" w:rsidR="00C118A8" w:rsidRDefault="00C118A8" w:rsidP="00C118A8">
      <w:pPr>
        <w:pStyle w:val="FirstParagraph"/>
      </w:pPr>
      <w:r>
        <w:rPr>
          <w:rFonts w:hint="eastAsia"/>
        </w:rPr>
        <w:t>使用</w:t>
      </w:r>
      <w:r>
        <w:rPr>
          <w:rFonts w:hint="eastAsia"/>
        </w:rPr>
        <w:t>Development</w:t>
      </w:r>
      <w:r>
        <w:rPr>
          <w:rFonts w:hint="eastAsia"/>
        </w:rPr>
        <w:t>配置：</w:t>
      </w:r>
    </w:p>
    <w:p w14:paraId="1DC99ED9" w14:textId="77777777" w:rsidR="00C118A8" w:rsidRDefault="00C118A8" w:rsidP="00C118A8">
      <w:pPr>
        <w:numPr>
          <w:ilvl w:val="0"/>
          <w:numId w:val="14"/>
        </w:numPr>
        <w:spacing w:line="240" w:lineRule="auto"/>
      </w:pPr>
      <w:proofErr w:type="spellStart"/>
      <w:r>
        <w:t>UseMockMes</w:t>
      </w:r>
      <w:proofErr w:type="spellEnd"/>
      <w:r>
        <w:t xml:space="preserve"> = true</w:t>
      </w:r>
    </w:p>
    <w:p w14:paraId="5ADFB05D" w14:textId="77777777" w:rsidR="00C118A8" w:rsidRDefault="00C118A8" w:rsidP="00C118A8">
      <w:pPr>
        <w:numPr>
          <w:ilvl w:val="0"/>
          <w:numId w:val="14"/>
        </w:numPr>
        <w:spacing w:line="240" w:lineRule="auto"/>
      </w:pPr>
      <w:proofErr w:type="spellStart"/>
      <w:r>
        <w:t>UseSimulatedHardware</w:t>
      </w:r>
      <w:proofErr w:type="spellEnd"/>
      <w:r>
        <w:t xml:space="preserve"> = true</w:t>
      </w:r>
    </w:p>
    <w:p w14:paraId="527DCF34" w14:textId="77777777" w:rsidR="00C118A8" w:rsidRDefault="00C118A8" w:rsidP="00C118A8">
      <w:pPr>
        <w:numPr>
          <w:ilvl w:val="0"/>
          <w:numId w:val="14"/>
        </w:numPr>
        <w:spacing w:line="240" w:lineRule="auto"/>
      </w:pPr>
      <w:proofErr w:type="spellStart"/>
      <w:r>
        <w:t>TemplateDirectory</w:t>
      </w:r>
      <w:proofErr w:type="spellEnd"/>
      <w:r>
        <w:t xml:space="preserve"> = Samples</w:t>
      </w:r>
    </w:p>
    <w:p w14:paraId="3F82DB8D" w14:textId="77777777" w:rsidR="00C118A8" w:rsidRDefault="00C118A8" w:rsidP="00C118A8">
      <w:pPr>
        <w:numPr>
          <w:ilvl w:val="0"/>
          <w:numId w:val="14"/>
        </w:numPr>
        <w:spacing w:line="240" w:lineRule="auto"/>
      </w:pPr>
      <w:proofErr w:type="spellStart"/>
      <w:r>
        <w:rPr>
          <w:rFonts w:hint="eastAsia"/>
        </w:rPr>
        <w:t>演示账号</w:t>
      </w:r>
      <w:proofErr w:type="spellEnd"/>
    </w:p>
    <w:p w14:paraId="1A2D8C03" w14:textId="77777777" w:rsidR="00C118A8" w:rsidRDefault="00C118A8" w:rsidP="00C118A8">
      <w:pPr>
        <w:numPr>
          <w:ilvl w:val="0"/>
          <w:numId w:val="12"/>
        </w:numPr>
        <w:spacing w:line="240" w:lineRule="auto"/>
      </w:pPr>
      <w:r>
        <w:t>operator / demo</w:t>
      </w:r>
    </w:p>
    <w:p w14:paraId="6061161F" w14:textId="77777777" w:rsidR="00C118A8" w:rsidRDefault="00C118A8" w:rsidP="00C118A8">
      <w:pPr>
        <w:numPr>
          <w:ilvl w:val="0"/>
          <w:numId w:val="12"/>
        </w:numPr>
        <w:spacing w:line="240" w:lineRule="auto"/>
      </w:pPr>
      <w:r>
        <w:t>tech / demo</w:t>
      </w:r>
    </w:p>
    <w:p w14:paraId="079A8499" w14:textId="77777777" w:rsidR="00C118A8" w:rsidRDefault="00C118A8" w:rsidP="00C118A8">
      <w:pPr>
        <w:numPr>
          <w:ilvl w:val="0"/>
          <w:numId w:val="12"/>
        </w:numPr>
        <w:spacing w:line="240" w:lineRule="auto"/>
      </w:pPr>
      <w:r>
        <w:t>admin / demo</w:t>
      </w:r>
    </w:p>
    <w:p w14:paraId="4DDD932F" w14:textId="77777777" w:rsidR="00C118A8" w:rsidRDefault="00C118A8" w:rsidP="00C118A8">
      <w:pPr>
        <w:pStyle w:val="FirstParagraph"/>
      </w:pPr>
      <w:r>
        <w:rPr>
          <w:rFonts w:hint="eastAsia"/>
        </w:rPr>
        <w:t>适用文件：</w:t>
      </w:r>
      <w:r>
        <w:fldChar w:fldCharType="begin"/>
      </w:r>
      <w:r>
        <w:instrText>HYPERLINK "../src/AutoScrew.Hmi/appsettings.Development.json" \h</w:instrText>
      </w:r>
      <w:r>
        <w:fldChar w:fldCharType="separate"/>
      </w:r>
      <w:r>
        <w:rPr>
          <w:rStyle w:val="affa"/>
        </w:rPr>
        <w:t>src/AutoScrew.Hmi/appsettings.Development.json</w:t>
      </w:r>
      <w:r>
        <w:fldChar w:fldCharType="end"/>
      </w:r>
    </w:p>
    <w:bookmarkEnd w:id="3"/>
    <w:p w14:paraId="4864555B" w14:textId="6DE6AD27" w:rsidR="00C118A8" w:rsidRPr="00FD65B0" w:rsidRDefault="00C118A8" w:rsidP="00C118A8">
      <w:pPr>
        <w:pStyle w:val="4"/>
        <w:rPr>
          <w:lang w:eastAsia="zh-CN"/>
        </w:rPr>
      </w:pPr>
      <w:r>
        <w:rPr>
          <w:rFonts w:eastAsia="宋体" w:hint="eastAsia"/>
          <w:lang w:eastAsia="zh-CN"/>
        </w:rPr>
        <w:t>11</w:t>
      </w:r>
      <w:r w:rsidRPr="00FD65B0">
        <w:rPr>
          <w:lang w:eastAsia="zh-CN"/>
        </w:rPr>
        <w:t xml:space="preserve">.2 </w:t>
      </w:r>
      <w:r w:rsidRPr="00FD65B0">
        <w:rPr>
          <w:rFonts w:hint="eastAsia"/>
          <w:lang w:eastAsia="zh-CN"/>
        </w:rPr>
        <w:t>生产联调环境（条件执行）</w:t>
      </w:r>
    </w:p>
    <w:p w14:paraId="4C2B5162" w14:textId="77777777" w:rsidR="00C118A8" w:rsidRDefault="00C118A8" w:rsidP="00C118A8">
      <w:pPr>
        <w:pStyle w:val="FirstParagraph"/>
      </w:pPr>
      <w:r>
        <w:rPr>
          <w:rFonts w:hint="eastAsia"/>
        </w:rPr>
        <w:t>使用</w:t>
      </w:r>
      <w:r>
        <w:rPr>
          <w:rFonts w:hint="eastAsia"/>
        </w:rPr>
        <w:t>MIMS</w:t>
      </w:r>
      <w:r>
        <w:rPr>
          <w:rFonts w:hint="eastAsia"/>
        </w:rPr>
        <w:t>模式：</w:t>
      </w:r>
    </w:p>
    <w:p w14:paraId="34DE07D3" w14:textId="77777777" w:rsidR="00C118A8" w:rsidRDefault="00C118A8" w:rsidP="00C118A8">
      <w:pPr>
        <w:numPr>
          <w:ilvl w:val="0"/>
          <w:numId w:val="10"/>
        </w:numPr>
        <w:spacing w:line="240" w:lineRule="auto"/>
      </w:pPr>
      <w:proofErr w:type="spellStart"/>
      <w:proofErr w:type="gramStart"/>
      <w:r>
        <w:t>Authentication:Mode</w:t>
      </w:r>
      <w:proofErr w:type="spellEnd"/>
      <w:proofErr w:type="gramEnd"/>
      <w:r>
        <w:t xml:space="preserve"> = </w:t>
      </w:r>
      <w:proofErr w:type="spellStart"/>
      <w:r>
        <w:t>MimsMySql</w:t>
      </w:r>
      <w:proofErr w:type="spellEnd"/>
    </w:p>
    <w:p w14:paraId="44DF00B8" w14:textId="77777777" w:rsidR="00C118A8" w:rsidRDefault="00C118A8" w:rsidP="00C118A8">
      <w:pPr>
        <w:numPr>
          <w:ilvl w:val="0"/>
          <w:numId w:val="10"/>
        </w:num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MIMS</w:t>
      </w:r>
      <w:r>
        <w:rPr>
          <w:rFonts w:hint="eastAsia"/>
          <w:lang w:eastAsia="zh-CN"/>
        </w:rPr>
        <w:t>连接串与网络可达</w:t>
      </w:r>
    </w:p>
    <w:p w14:paraId="3A2B6F3B" w14:textId="77777777" w:rsidR="00C118A8" w:rsidRDefault="00C118A8" w:rsidP="00C118A8">
      <w:pPr>
        <w:numPr>
          <w:ilvl w:val="0"/>
          <w:numId w:val="10"/>
        </w:numPr>
        <w:spacing w:line="240" w:lineRule="auto"/>
      </w:pPr>
      <w:proofErr w:type="spellStart"/>
      <w:r>
        <w:rPr>
          <w:rFonts w:hint="eastAsia"/>
        </w:rPr>
        <w:t>MesBaseUrl</w:t>
      </w:r>
      <w:r>
        <w:rPr>
          <w:rFonts w:hint="eastAsia"/>
        </w:rPr>
        <w:t>可用且证书策略通过</w:t>
      </w:r>
      <w:proofErr w:type="spellEnd"/>
    </w:p>
    <w:p w14:paraId="2F5702DA" w14:textId="77777777" w:rsidR="00C118A8" w:rsidRDefault="00C118A8" w:rsidP="00C118A8">
      <w:pPr>
        <w:numPr>
          <w:ilvl w:val="0"/>
          <w:numId w:val="10"/>
        </w:numPr>
        <w:spacing w:line="240" w:lineRule="auto"/>
      </w:pPr>
      <w:proofErr w:type="spellStart"/>
      <w:r>
        <w:rPr>
          <w:rFonts w:hint="eastAsia"/>
        </w:rPr>
        <w:t>UseMockMes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UseSimulatedHardware</w:t>
      </w:r>
      <w:r>
        <w:rPr>
          <w:rFonts w:hint="eastAsia"/>
        </w:rPr>
        <w:t>按真实联调切换</w:t>
      </w:r>
      <w:proofErr w:type="spellEnd"/>
    </w:p>
    <w:p w14:paraId="3815258F" w14:textId="77777777" w:rsidR="00C118A8" w:rsidRDefault="00C118A8" w:rsidP="00C118A8">
      <w:pPr>
        <w:pStyle w:val="FirstParagraph"/>
      </w:pPr>
      <w:r>
        <w:rPr>
          <w:rFonts w:hint="eastAsia"/>
        </w:rPr>
        <w:lastRenderedPageBreak/>
        <w:t>适用文件：</w:t>
      </w:r>
      <w:r>
        <w:fldChar w:fldCharType="begin"/>
      </w:r>
      <w:r>
        <w:instrText>HYPERLINK "../src/AutoScrew.Hmi/appsettings.json" \h</w:instrText>
      </w:r>
      <w:r>
        <w:fldChar w:fldCharType="separate"/>
      </w:r>
      <w:r>
        <w:rPr>
          <w:rStyle w:val="affa"/>
        </w:rPr>
        <w:t>src/AutoScrew.Hmi/appsettings.json</w:t>
      </w:r>
      <w:r>
        <w:fldChar w:fldCharType="end"/>
      </w:r>
    </w:p>
    <w:p w14:paraId="1E4EB9EA" w14:textId="40D2B766" w:rsidR="00C118A8" w:rsidRPr="00CB2BED" w:rsidRDefault="00C118A8" w:rsidP="00C118A8">
      <w:pPr>
        <w:pStyle w:val="4"/>
        <w:rPr>
          <w:lang w:eastAsia="zh-CN"/>
        </w:rPr>
      </w:pPr>
      <w:r>
        <w:rPr>
          <w:rFonts w:eastAsia="宋体" w:hint="eastAsia"/>
          <w:lang w:eastAsia="zh-CN"/>
        </w:rPr>
        <w:t>11</w:t>
      </w:r>
      <w:r w:rsidRPr="00CB2BED">
        <w:rPr>
          <w:rFonts w:hint="eastAsia"/>
          <w:lang w:eastAsia="zh-CN"/>
        </w:rPr>
        <w:t>.3</w:t>
      </w:r>
      <w:r w:rsidRPr="00CB2BED">
        <w:rPr>
          <w:rFonts w:hint="eastAsia"/>
          <w:lang w:eastAsia="zh-CN"/>
        </w:rPr>
        <w:t>状态机测试依据（核心）</w:t>
      </w:r>
    </w:p>
    <w:p w14:paraId="4D3F0D1D" w14:textId="77777777" w:rsidR="00C118A8" w:rsidRDefault="00C118A8" w:rsidP="00C118A8">
      <w:pPr>
        <w:pStyle w:val="FirstParagraph"/>
      </w:pPr>
      <w:r>
        <w:rPr>
          <w:rFonts w:hint="eastAsia"/>
        </w:rPr>
        <w:t>目标状态与触发：</w:t>
      </w:r>
    </w:p>
    <w:p w14:paraId="06E6F9D7" w14:textId="77777777" w:rsidR="00C118A8" w:rsidRDefault="00C118A8" w:rsidP="00C118A8">
      <w:pPr>
        <w:numPr>
          <w:ilvl w:val="0"/>
          <w:numId w:val="15"/>
        </w:numPr>
        <w:spacing w:line="240" w:lineRule="auto"/>
      </w:pPr>
      <w:r>
        <w:t xml:space="preserve">Idle -&gt; </w:t>
      </w:r>
      <w:proofErr w:type="spellStart"/>
      <w:r>
        <w:t>RequestScan</w:t>
      </w:r>
      <w:proofErr w:type="spellEnd"/>
      <w:r>
        <w:t xml:space="preserve"> -&gt; SnPending</w:t>
      </w:r>
    </w:p>
    <w:p w14:paraId="660B5A96" w14:textId="77777777" w:rsidR="00C118A8" w:rsidRDefault="00C118A8" w:rsidP="00C118A8">
      <w:pPr>
        <w:numPr>
          <w:ilvl w:val="0"/>
          <w:numId w:val="15"/>
        </w:numPr>
        <w:spacing w:line="240" w:lineRule="auto"/>
      </w:pPr>
      <w:r>
        <w:t xml:space="preserve">SnPending -&gt; </w:t>
      </w:r>
      <w:proofErr w:type="spellStart"/>
      <w:r>
        <w:t>SnValidated</w:t>
      </w:r>
      <w:proofErr w:type="spellEnd"/>
      <w:r>
        <w:t xml:space="preserve"> -&gt; </w:t>
      </w:r>
      <w:proofErr w:type="spellStart"/>
      <w:r>
        <w:t>LoadingRecipe</w:t>
      </w:r>
      <w:proofErr w:type="spellEnd"/>
    </w:p>
    <w:p w14:paraId="5C9F1025" w14:textId="77777777" w:rsidR="00C118A8" w:rsidRDefault="00C118A8" w:rsidP="00C118A8">
      <w:pPr>
        <w:numPr>
          <w:ilvl w:val="0"/>
          <w:numId w:val="15"/>
        </w:numPr>
        <w:spacing w:line="240" w:lineRule="auto"/>
      </w:pPr>
      <w:r>
        <w:t xml:space="preserve">SnPending -&gt; </w:t>
      </w:r>
      <w:proofErr w:type="spellStart"/>
      <w:r>
        <w:t>SnRejected</w:t>
      </w:r>
      <w:proofErr w:type="spellEnd"/>
      <w:r>
        <w:t xml:space="preserve"> -&gt; </w:t>
      </w:r>
      <w:proofErr w:type="spellStart"/>
      <w:r>
        <w:t>SnRejected</w:t>
      </w:r>
      <w:proofErr w:type="spellEnd"/>
    </w:p>
    <w:p w14:paraId="5D3B4B9C" w14:textId="77777777" w:rsidR="00C118A8" w:rsidRDefault="00C118A8" w:rsidP="00C118A8">
      <w:pPr>
        <w:numPr>
          <w:ilvl w:val="0"/>
          <w:numId w:val="15"/>
        </w:numPr>
        <w:spacing w:line="240" w:lineRule="auto"/>
      </w:pPr>
      <w:proofErr w:type="spellStart"/>
      <w:r>
        <w:t>LoadingRecipe</w:t>
      </w:r>
      <w:proofErr w:type="spellEnd"/>
      <w:r>
        <w:t xml:space="preserve"> -&gt; </w:t>
      </w:r>
      <w:proofErr w:type="spellStart"/>
      <w:r>
        <w:t>RecipeLoaded</w:t>
      </w:r>
      <w:proofErr w:type="spellEnd"/>
      <w:r>
        <w:t xml:space="preserve"> -&gt; Running</w:t>
      </w:r>
    </w:p>
    <w:p w14:paraId="46D0764A" w14:textId="77777777" w:rsidR="00C118A8" w:rsidRDefault="00C118A8" w:rsidP="00C118A8">
      <w:pPr>
        <w:numPr>
          <w:ilvl w:val="0"/>
          <w:numId w:val="15"/>
        </w:numPr>
        <w:spacing w:line="240" w:lineRule="auto"/>
      </w:pPr>
      <w:r>
        <w:t xml:space="preserve">Running -&gt; </w:t>
      </w:r>
      <w:proofErr w:type="spellStart"/>
      <w:r>
        <w:t>ScrewNg</w:t>
      </w:r>
      <w:proofErr w:type="spellEnd"/>
      <w:r>
        <w:t xml:space="preserve"> -&gt; </w:t>
      </w:r>
      <w:proofErr w:type="spellStart"/>
      <w:r>
        <w:t>NgLocked</w:t>
      </w:r>
      <w:proofErr w:type="spellEnd"/>
    </w:p>
    <w:p w14:paraId="4656CDD3" w14:textId="77777777" w:rsidR="00C118A8" w:rsidRDefault="00C118A8" w:rsidP="00C118A8">
      <w:pPr>
        <w:numPr>
          <w:ilvl w:val="0"/>
          <w:numId w:val="15"/>
        </w:numPr>
        <w:spacing w:line="240" w:lineRule="auto"/>
      </w:pPr>
      <w:proofErr w:type="spellStart"/>
      <w:r>
        <w:t>NgLocked</w:t>
      </w:r>
      <w:proofErr w:type="spellEnd"/>
      <w:r>
        <w:t xml:space="preserve"> -&gt; </w:t>
      </w:r>
      <w:proofErr w:type="spellStart"/>
      <w:r>
        <w:t>TechUnlockContinue</w:t>
      </w:r>
      <w:proofErr w:type="spellEnd"/>
      <w:r>
        <w:t xml:space="preserve"> -&gt; Running</w:t>
      </w:r>
    </w:p>
    <w:p w14:paraId="0B22E26F" w14:textId="77777777" w:rsidR="00C118A8" w:rsidRDefault="00C118A8" w:rsidP="00C118A8">
      <w:pPr>
        <w:numPr>
          <w:ilvl w:val="0"/>
          <w:numId w:val="15"/>
        </w:numPr>
        <w:spacing w:line="240" w:lineRule="auto"/>
      </w:pPr>
      <w:r>
        <w:t xml:space="preserve">Running -&gt; </w:t>
      </w:r>
      <w:proofErr w:type="spellStart"/>
      <w:r>
        <w:t>AllScrewsComplete</w:t>
      </w:r>
      <w:proofErr w:type="spellEnd"/>
      <w:r>
        <w:t xml:space="preserve"> -&gt; Completed</w:t>
      </w:r>
    </w:p>
    <w:p w14:paraId="56595CCA" w14:textId="568A6F3B" w:rsidR="00C118A8" w:rsidRPr="00C118A8" w:rsidRDefault="00C118A8" w:rsidP="00C118A8">
      <w:pPr>
        <w:numPr>
          <w:ilvl w:val="0"/>
          <w:numId w:val="15"/>
        </w:numPr>
        <w:spacing w:line="240" w:lineRule="auto"/>
      </w:pPr>
      <w:r>
        <w:t xml:space="preserve">Completed -&gt; </w:t>
      </w:r>
      <w:proofErr w:type="spellStart"/>
      <w:r>
        <w:t>ResetToIdle</w:t>
      </w:r>
      <w:proofErr w:type="spellEnd"/>
      <w:r>
        <w:t xml:space="preserve"> -&gt; Idle</w:t>
      </w:r>
    </w:p>
    <w:p w14:paraId="4B65E4BF" w14:textId="77777777" w:rsidR="00C118A8" w:rsidRPr="00C118A8" w:rsidRDefault="00C118A8" w:rsidP="00C118A8">
      <w:pPr>
        <w:rPr>
          <w:rFonts w:eastAsia="宋体"/>
          <w:lang w:eastAsia="zh-CN"/>
        </w:rPr>
      </w:pPr>
    </w:p>
    <w:p w14:paraId="30DC883A" w14:textId="05B5D805" w:rsidR="00C118A8" w:rsidRDefault="00C118A8" w:rsidP="00C118A8">
      <w:pPr>
        <w:pStyle w:val="1"/>
        <w:rPr>
          <w:rFonts w:ascii="宋体" w:eastAsia="宋体" w:hAnsi="宋体" w:hint="eastAsia"/>
        </w:rPr>
      </w:pPr>
      <w:r w:rsidRPr="00BB3BB2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2</w:t>
      </w:r>
      <w:r w:rsidRPr="00BB3BB2">
        <w:rPr>
          <w:rFonts w:ascii="宋体" w:eastAsia="宋体" w:hAnsi="宋体" w:hint="eastAsia"/>
        </w:rPr>
        <w:t xml:space="preserve">. </w:t>
      </w:r>
      <w:r w:rsidRPr="00C118A8">
        <w:rPr>
          <w:rFonts w:ascii="宋体" w:eastAsia="宋体" w:hAnsi="宋体"/>
        </w:rPr>
        <w:t>GUI Function Matrix</w:t>
      </w:r>
    </w:p>
    <w:p w14:paraId="7549C0E9" w14:textId="77777777" w:rsidR="00C118A8" w:rsidRPr="00C118A8" w:rsidRDefault="00C118A8" w:rsidP="00C118A8">
      <w:pPr>
        <w:rPr>
          <w:rFonts w:eastAsia="宋体"/>
          <w:lang w:eastAsia="zh-CN"/>
        </w:rPr>
      </w:pPr>
    </w:p>
    <w:tbl>
      <w:tblPr>
        <w:tblStyle w:val="aff9"/>
        <w:tblW w:w="0" w:type="auto"/>
        <w:tblLook w:val="0020" w:firstRow="1" w:lastRow="0" w:firstColumn="0" w:lastColumn="0" w:noHBand="0" w:noVBand="0"/>
      </w:tblPr>
      <w:tblGrid>
        <w:gridCol w:w="1135"/>
        <w:gridCol w:w="855"/>
        <w:gridCol w:w="1665"/>
        <w:gridCol w:w="3880"/>
        <w:gridCol w:w="1095"/>
      </w:tblGrid>
      <w:tr w:rsidR="00C118A8" w:rsidRPr="00C118A8" w14:paraId="12E2E212" w14:textId="77777777" w:rsidTr="00C118A8">
        <w:tc>
          <w:tcPr>
            <w:tcW w:w="0" w:type="auto"/>
            <w:vAlign w:val="center"/>
          </w:tcPr>
          <w:p w14:paraId="0D2C5F45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0" w:type="auto"/>
            <w:vAlign w:val="center"/>
          </w:tcPr>
          <w:p w14:paraId="7A4F7F87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模块</w:t>
            </w:r>
          </w:p>
        </w:tc>
        <w:tc>
          <w:tcPr>
            <w:tcW w:w="0" w:type="auto"/>
            <w:vAlign w:val="center"/>
          </w:tcPr>
          <w:p w14:paraId="56DC575A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A</w:t>
            </w:r>
            <w:proofErr w:type="gramStart"/>
            <w:r w:rsidRPr="00C118A8">
              <w:rPr>
                <w:rFonts w:ascii="宋体" w:eastAsia="宋体" w:hAnsi="宋体" w:hint="eastAsia"/>
              </w:rPr>
              <w:t>轨目标</w:t>
            </w:r>
            <w:proofErr w:type="gramEnd"/>
            <w:r w:rsidRPr="00C118A8">
              <w:rPr>
                <w:rFonts w:ascii="宋体" w:eastAsia="宋体" w:hAnsi="宋体" w:hint="eastAsia"/>
              </w:rPr>
              <w:t>需求</w:t>
            </w:r>
          </w:p>
        </w:tc>
        <w:tc>
          <w:tcPr>
            <w:tcW w:w="0" w:type="auto"/>
            <w:vAlign w:val="center"/>
          </w:tcPr>
          <w:p w14:paraId="5E0FF488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B</w:t>
            </w:r>
            <w:proofErr w:type="gramStart"/>
            <w:r w:rsidRPr="00C118A8">
              <w:rPr>
                <w:rFonts w:ascii="宋体" w:eastAsia="宋体" w:hAnsi="宋体" w:hint="eastAsia"/>
              </w:rPr>
              <w:t>轨当前</w:t>
            </w:r>
            <w:proofErr w:type="gramEnd"/>
            <w:r w:rsidRPr="00C118A8">
              <w:rPr>
                <w:rFonts w:ascii="宋体" w:eastAsia="宋体" w:hAnsi="宋体" w:hint="eastAsia"/>
              </w:rPr>
              <w:t>实现</w:t>
            </w:r>
          </w:p>
        </w:tc>
        <w:tc>
          <w:tcPr>
            <w:tcW w:w="0" w:type="auto"/>
            <w:vAlign w:val="center"/>
          </w:tcPr>
          <w:p w14:paraId="2524E145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DVT判定建议</w:t>
            </w:r>
          </w:p>
        </w:tc>
      </w:tr>
      <w:tr w:rsidR="00C118A8" w:rsidRPr="00C118A8" w14:paraId="68050B5E" w14:textId="77777777" w:rsidTr="00C118A8">
        <w:tc>
          <w:tcPr>
            <w:tcW w:w="0" w:type="auto"/>
            <w:vAlign w:val="center"/>
          </w:tcPr>
          <w:p w14:paraId="25078363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GUI-LOGIN-001</w:t>
            </w:r>
          </w:p>
        </w:tc>
        <w:tc>
          <w:tcPr>
            <w:tcW w:w="0" w:type="auto"/>
            <w:vAlign w:val="center"/>
          </w:tcPr>
          <w:p w14:paraId="2C48454F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登录</w:t>
            </w:r>
          </w:p>
        </w:tc>
        <w:tc>
          <w:tcPr>
            <w:tcW w:w="0" w:type="auto"/>
            <w:vAlign w:val="center"/>
          </w:tcPr>
          <w:p w14:paraId="6B97A118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支持账号登录与角色区分</w:t>
            </w:r>
          </w:p>
        </w:tc>
        <w:tc>
          <w:tcPr>
            <w:tcW w:w="0" w:type="auto"/>
            <w:vAlign w:val="center"/>
          </w:tcPr>
          <w:p w14:paraId="330BF4CE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支持用户名/密码登录，账号来源于配置或MIMS</w:t>
            </w:r>
          </w:p>
        </w:tc>
        <w:tc>
          <w:tcPr>
            <w:tcW w:w="0" w:type="auto"/>
            <w:vAlign w:val="center"/>
          </w:tcPr>
          <w:p w14:paraId="6CBB49A4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28DA9821" w14:textId="77777777" w:rsidTr="00C118A8">
        <w:tc>
          <w:tcPr>
            <w:tcW w:w="0" w:type="auto"/>
            <w:vAlign w:val="center"/>
          </w:tcPr>
          <w:p w14:paraId="2491F97B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GUI-LOGIN-002</w:t>
            </w:r>
          </w:p>
        </w:tc>
        <w:tc>
          <w:tcPr>
            <w:tcW w:w="0" w:type="auto"/>
            <w:vAlign w:val="center"/>
          </w:tcPr>
          <w:p w14:paraId="0F1C9F7B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登录记忆</w:t>
            </w:r>
          </w:p>
        </w:tc>
        <w:tc>
          <w:tcPr>
            <w:tcW w:w="0" w:type="auto"/>
            <w:vAlign w:val="center"/>
          </w:tcPr>
          <w:p w14:paraId="581EE336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支持记住登录信息</w:t>
            </w:r>
          </w:p>
        </w:tc>
        <w:tc>
          <w:tcPr>
            <w:tcW w:w="0" w:type="auto"/>
            <w:vAlign w:val="center"/>
          </w:tcPr>
          <w:p w14:paraId="33FF6AEE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支持记住用户名+密码（本地凭据存储）</w:t>
            </w:r>
          </w:p>
        </w:tc>
        <w:tc>
          <w:tcPr>
            <w:tcW w:w="0" w:type="auto"/>
            <w:vAlign w:val="center"/>
          </w:tcPr>
          <w:p w14:paraId="68B5FDE8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2FBB373A" w14:textId="77777777" w:rsidTr="00C118A8">
        <w:tc>
          <w:tcPr>
            <w:tcW w:w="0" w:type="auto"/>
            <w:vAlign w:val="center"/>
          </w:tcPr>
          <w:p w14:paraId="650B0493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GUI-LOGIN-003</w:t>
            </w:r>
          </w:p>
        </w:tc>
        <w:tc>
          <w:tcPr>
            <w:tcW w:w="0" w:type="auto"/>
            <w:vAlign w:val="center"/>
          </w:tcPr>
          <w:p w14:paraId="72BB6C64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登录帮助</w:t>
            </w:r>
          </w:p>
        </w:tc>
        <w:tc>
          <w:tcPr>
            <w:tcW w:w="0" w:type="auto"/>
            <w:vAlign w:val="center"/>
          </w:tcPr>
          <w:p w14:paraId="1B3A353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提供创建账号/忘记密码/其他帮助入口</w:t>
            </w:r>
          </w:p>
        </w:tc>
        <w:tc>
          <w:tcPr>
            <w:tcW w:w="0" w:type="auto"/>
            <w:vAlign w:val="center"/>
          </w:tcPr>
          <w:p w14:paraId="231910D8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已实现提示或邮件跳转</w:t>
            </w:r>
          </w:p>
        </w:tc>
        <w:tc>
          <w:tcPr>
            <w:tcW w:w="0" w:type="auto"/>
            <w:vAlign w:val="center"/>
          </w:tcPr>
          <w:p w14:paraId="13A80457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158A86F8" w14:textId="77777777" w:rsidTr="00C118A8">
        <w:tc>
          <w:tcPr>
            <w:tcW w:w="0" w:type="auto"/>
            <w:vAlign w:val="center"/>
          </w:tcPr>
          <w:p w14:paraId="3C4279B2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GUI-SHELL-001</w:t>
            </w:r>
          </w:p>
        </w:tc>
        <w:tc>
          <w:tcPr>
            <w:tcW w:w="0" w:type="auto"/>
            <w:vAlign w:val="center"/>
          </w:tcPr>
          <w:p w14:paraId="5D438265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proofErr w:type="gramStart"/>
            <w:r w:rsidRPr="00C118A8">
              <w:rPr>
                <w:rFonts w:ascii="宋体" w:eastAsia="宋体" w:hAnsi="宋体" w:hint="eastAsia"/>
              </w:rPr>
              <w:t>主壳导航</w:t>
            </w:r>
            <w:proofErr w:type="gramEnd"/>
          </w:p>
        </w:tc>
        <w:tc>
          <w:tcPr>
            <w:tcW w:w="0" w:type="auto"/>
            <w:vAlign w:val="center"/>
          </w:tcPr>
          <w:p w14:paraId="01EE49A4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具备作业页、配置页入口</w:t>
            </w:r>
          </w:p>
        </w:tc>
        <w:tc>
          <w:tcPr>
            <w:tcW w:w="0" w:type="auto"/>
            <w:vAlign w:val="center"/>
          </w:tcPr>
          <w:p w14:paraId="2D8BD01A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已有Operation与Template入口，Template受角色控制</w:t>
            </w:r>
          </w:p>
        </w:tc>
        <w:tc>
          <w:tcPr>
            <w:tcW w:w="0" w:type="auto"/>
            <w:vAlign w:val="center"/>
          </w:tcPr>
          <w:p w14:paraId="67BB3FC6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677AD1BA" w14:textId="77777777" w:rsidTr="00C118A8">
        <w:tc>
          <w:tcPr>
            <w:tcW w:w="0" w:type="auto"/>
            <w:vAlign w:val="center"/>
          </w:tcPr>
          <w:p w14:paraId="7E688B1E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GUI-SHELL-002</w:t>
            </w:r>
          </w:p>
        </w:tc>
        <w:tc>
          <w:tcPr>
            <w:tcW w:w="0" w:type="auto"/>
            <w:vAlign w:val="center"/>
          </w:tcPr>
          <w:p w14:paraId="0BADF27E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权限隐藏</w:t>
            </w:r>
          </w:p>
        </w:tc>
        <w:tc>
          <w:tcPr>
            <w:tcW w:w="0" w:type="auto"/>
            <w:vAlign w:val="center"/>
          </w:tcPr>
          <w:p w14:paraId="2B3C712A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操作员不可进入模板配置</w:t>
            </w:r>
          </w:p>
        </w:tc>
        <w:tc>
          <w:tcPr>
            <w:tcW w:w="0" w:type="auto"/>
            <w:vAlign w:val="center"/>
          </w:tcPr>
          <w:p w14:paraId="48CE243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proofErr w:type="spellStart"/>
            <w:r w:rsidRPr="00C118A8">
              <w:rPr>
                <w:rFonts w:ascii="宋体" w:eastAsia="宋体" w:hAnsi="宋体" w:hint="eastAsia"/>
              </w:rPr>
              <w:t>CanUseTemplateBoard</w:t>
            </w:r>
            <w:proofErr w:type="spellEnd"/>
            <w:r w:rsidRPr="00C118A8">
              <w:rPr>
                <w:rFonts w:ascii="宋体" w:eastAsia="宋体" w:hAnsi="宋体" w:hint="eastAsia"/>
              </w:rPr>
              <w:t>基于角色判定</w:t>
            </w:r>
          </w:p>
        </w:tc>
        <w:tc>
          <w:tcPr>
            <w:tcW w:w="0" w:type="auto"/>
            <w:vAlign w:val="center"/>
          </w:tcPr>
          <w:p w14:paraId="2750F2AE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0F24EDF5" w14:textId="77777777" w:rsidTr="00C118A8">
        <w:tc>
          <w:tcPr>
            <w:tcW w:w="0" w:type="auto"/>
            <w:vAlign w:val="center"/>
          </w:tcPr>
          <w:p w14:paraId="6DCCC893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GUI-SHELL-003</w:t>
            </w:r>
          </w:p>
        </w:tc>
        <w:tc>
          <w:tcPr>
            <w:tcW w:w="0" w:type="auto"/>
            <w:vAlign w:val="center"/>
          </w:tcPr>
          <w:p w14:paraId="6437A0D8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登出</w:t>
            </w:r>
          </w:p>
        </w:tc>
        <w:tc>
          <w:tcPr>
            <w:tcW w:w="0" w:type="auto"/>
            <w:vAlign w:val="center"/>
          </w:tcPr>
          <w:p w14:paraId="4522589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支持会话结束并回到登录</w:t>
            </w:r>
          </w:p>
        </w:tc>
        <w:tc>
          <w:tcPr>
            <w:tcW w:w="0" w:type="auto"/>
            <w:vAlign w:val="center"/>
          </w:tcPr>
          <w:p w14:paraId="51AE1FDA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已实现登出确认与返回登录页</w:t>
            </w:r>
          </w:p>
        </w:tc>
        <w:tc>
          <w:tcPr>
            <w:tcW w:w="0" w:type="auto"/>
            <w:vAlign w:val="center"/>
          </w:tcPr>
          <w:p w14:paraId="2008DD77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01668D28" w14:textId="77777777" w:rsidTr="00C118A8">
        <w:tc>
          <w:tcPr>
            <w:tcW w:w="0" w:type="auto"/>
            <w:vAlign w:val="center"/>
          </w:tcPr>
          <w:p w14:paraId="16C98DA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GUI-OP-001</w:t>
            </w:r>
          </w:p>
        </w:tc>
        <w:tc>
          <w:tcPr>
            <w:tcW w:w="0" w:type="auto"/>
            <w:vAlign w:val="center"/>
          </w:tcPr>
          <w:p w14:paraId="4D4CC5C4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SN输入提交</w:t>
            </w:r>
          </w:p>
        </w:tc>
        <w:tc>
          <w:tcPr>
            <w:tcW w:w="0" w:type="auto"/>
            <w:vAlign w:val="center"/>
          </w:tcPr>
          <w:p w14:paraId="154BD895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支持SN录入/校验/失败提示</w:t>
            </w:r>
          </w:p>
        </w:tc>
        <w:tc>
          <w:tcPr>
            <w:tcW w:w="0" w:type="auto"/>
            <w:vAlign w:val="center"/>
          </w:tcPr>
          <w:p w14:paraId="19C08095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已实现SN提交，短SN返回无效提示</w:t>
            </w:r>
          </w:p>
        </w:tc>
        <w:tc>
          <w:tcPr>
            <w:tcW w:w="0" w:type="auto"/>
            <w:vAlign w:val="center"/>
          </w:tcPr>
          <w:p w14:paraId="09118D4E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62FC674C" w14:textId="77777777" w:rsidTr="00C118A8">
        <w:tc>
          <w:tcPr>
            <w:tcW w:w="0" w:type="auto"/>
            <w:vAlign w:val="center"/>
          </w:tcPr>
          <w:p w14:paraId="5641E443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GUI-OP-002</w:t>
            </w:r>
          </w:p>
        </w:tc>
        <w:tc>
          <w:tcPr>
            <w:tcW w:w="0" w:type="auto"/>
            <w:vAlign w:val="center"/>
          </w:tcPr>
          <w:p w14:paraId="38DEC90A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作业状态</w:t>
            </w:r>
          </w:p>
        </w:tc>
        <w:tc>
          <w:tcPr>
            <w:tcW w:w="0" w:type="auto"/>
            <w:vAlign w:val="center"/>
          </w:tcPr>
          <w:p w14:paraId="55D35CBF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显示阶段与状态消息</w:t>
            </w:r>
          </w:p>
        </w:tc>
        <w:tc>
          <w:tcPr>
            <w:tcW w:w="0" w:type="auto"/>
            <w:vAlign w:val="center"/>
          </w:tcPr>
          <w:p w14:paraId="2899FC9B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</w:t>
            </w:r>
            <w:proofErr w:type="spellStart"/>
            <w:r w:rsidRPr="00C118A8">
              <w:rPr>
                <w:rFonts w:ascii="宋体" w:eastAsia="宋体" w:hAnsi="宋体" w:hint="eastAsia"/>
              </w:rPr>
              <w:t>PhaseDisplay</w:t>
            </w:r>
            <w:proofErr w:type="spellEnd"/>
            <w:r w:rsidRPr="00C118A8">
              <w:rPr>
                <w:rFonts w:ascii="宋体" w:eastAsia="宋体" w:hAnsi="宋体" w:hint="eastAsia"/>
              </w:rPr>
              <w:t>与</w:t>
            </w:r>
            <w:proofErr w:type="spellStart"/>
            <w:r w:rsidRPr="00C118A8">
              <w:rPr>
                <w:rFonts w:ascii="宋体" w:eastAsia="宋体" w:hAnsi="宋体" w:hint="eastAsia"/>
              </w:rPr>
              <w:t>StatusMessage</w:t>
            </w:r>
            <w:proofErr w:type="spellEnd"/>
          </w:p>
        </w:tc>
        <w:tc>
          <w:tcPr>
            <w:tcW w:w="0" w:type="auto"/>
            <w:vAlign w:val="center"/>
          </w:tcPr>
          <w:p w14:paraId="367C8B65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152BC2C2" w14:textId="77777777" w:rsidTr="00C118A8">
        <w:tc>
          <w:tcPr>
            <w:tcW w:w="0" w:type="auto"/>
            <w:vAlign w:val="center"/>
          </w:tcPr>
          <w:p w14:paraId="0813C500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GUI-OP-003</w:t>
            </w:r>
          </w:p>
        </w:tc>
        <w:tc>
          <w:tcPr>
            <w:tcW w:w="0" w:type="auto"/>
            <w:vAlign w:val="center"/>
          </w:tcPr>
          <w:p w14:paraId="7979442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proofErr w:type="gramStart"/>
            <w:r w:rsidRPr="00C118A8">
              <w:rPr>
                <w:rFonts w:ascii="宋体" w:eastAsia="宋体" w:hAnsi="宋体" w:hint="eastAsia"/>
              </w:rPr>
              <w:t>螺钉位引导</w:t>
            </w:r>
            <w:proofErr w:type="gramEnd"/>
          </w:p>
        </w:tc>
        <w:tc>
          <w:tcPr>
            <w:tcW w:w="0" w:type="auto"/>
            <w:vAlign w:val="center"/>
          </w:tcPr>
          <w:p w14:paraId="3C394E83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显示产品图+点位状态变化</w:t>
            </w:r>
          </w:p>
        </w:tc>
        <w:tc>
          <w:tcPr>
            <w:tcW w:w="0" w:type="auto"/>
            <w:vAlign w:val="center"/>
          </w:tcPr>
          <w:p w14:paraId="7D85BB3F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已实现点位状态Pending/InProgress/Ok/Ng渲染</w:t>
            </w:r>
          </w:p>
        </w:tc>
        <w:tc>
          <w:tcPr>
            <w:tcW w:w="0" w:type="auto"/>
            <w:vAlign w:val="center"/>
          </w:tcPr>
          <w:p w14:paraId="0E6D60EB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33E8F6A1" w14:textId="77777777" w:rsidTr="00C118A8">
        <w:tc>
          <w:tcPr>
            <w:tcW w:w="0" w:type="auto"/>
            <w:vAlign w:val="center"/>
          </w:tcPr>
          <w:p w14:paraId="4ADB4679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GUI-OP-004</w:t>
            </w:r>
          </w:p>
        </w:tc>
        <w:tc>
          <w:tcPr>
            <w:tcW w:w="0" w:type="auto"/>
            <w:vAlign w:val="center"/>
          </w:tcPr>
          <w:p w14:paraId="592B5A0F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曲线显示</w:t>
            </w:r>
          </w:p>
        </w:tc>
        <w:tc>
          <w:tcPr>
            <w:tcW w:w="0" w:type="auto"/>
            <w:vAlign w:val="center"/>
          </w:tcPr>
          <w:p w14:paraId="6F2AE3F0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显示扭矩-角度曲线</w:t>
            </w:r>
          </w:p>
        </w:tc>
        <w:tc>
          <w:tcPr>
            <w:tcW w:w="0" w:type="auto"/>
            <w:vAlign w:val="center"/>
          </w:tcPr>
          <w:p w14:paraId="5B775D01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已实现最近一步曲线绘制</w:t>
            </w:r>
          </w:p>
        </w:tc>
        <w:tc>
          <w:tcPr>
            <w:tcW w:w="0" w:type="auto"/>
            <w:vAlign w:val="center"/>
          </w:tcPr>
          <w:p w14:paraId="0D37E215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6CEEFD37" w14:textId="77777777" w:rsidTr="00C118A8">
        <w:tc>
          <w:tcPr>
            <w:tcW w:w="0" w:type="auto"/>
            <w:vAlign w:val="center"/>
          </w:tcPr>
          <w:p w14:paraId="0B4A3E68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GUI-OP-005</w:t>
            </w:r>
          </w:p>
        </w:tc>
        <w:tc>
          <w:tcPr>
            <w:tcW w:w="0" w:type="auto"/>
            <w:vAlign w:val="center"/>
          </w:tcPr>
          <w:p w14:paraId="3A48CCEF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NG锁定与解锁</w:t>
            </w:r>
          </w:p>
        </w:tc>
        <w:tc>
          <w:tcPr>
            <w:tcW w:w="0" w:type="auto"/>
            <w:vAlign w:val="center"/>
          </w:tcPr>
          <w:p w14:paraId="15EACCA9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NG后需技术员介入解锁</w:t>
            </w:r>
          </w:p>
        </w:tc>
        <w:tc>
          <w:tcPr>
            <w:tcW w:w="0" w:type="auto"/>
            <w:vAlign w:val="center"/>
          </w:tcPr>
          <w:p w14:paraId="6BBA2F15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</w:t>
            </w:r>
            <w:proofErr w:type="spellStart"/>
            <w:r w:rsidRPr="00C118A8">
              <w:rPr>
                <w:rFonts w:ascii="宋体" w:eastAsia="宋体" w:hAnsi="宋体" w:hint="eastAsia"/>
              </w:rPr>
              <w:t>NgLocked</w:t>
            </w:r>
            <w:proofErr w:type="spellEnd"/>
            <w:r w:rsidRPr="00C118A8">
              <w:rPr>
                <w:rFonts w:ascii="宋体" w:eastAsia="宋体" w:hAnsi="宋体" w:hint="eastAsia"/>
              </w:rPr>
              <w:t>与</w:t>
            </w:r>
            <w:proofErr w:type="spellStart"/>
            <w:r w:rsidRPr="00C118A8">
              <w:rPr>
                <w:rFonts w:ascii="宋体" w:eastAsia="宋体" w:hAnsi="宋体" w:hint="eastAsia"/>
              </w:rPr>
              <w:t>UnlockNg</w:t>
            </w:r>
            <w:proofErr w:type="spellEnd"/>
            <w:r w:rsidRPr="00C118A8">
              <w:rPr>
                <w:rFonts w:ascii="宋体" w:eastAsia="宋体" w:hAnsi="宋体" w:hint="eastAsia"/>
              </w:rPr>
              <w:t>权限校验</w:t>
            </w:r>
          </w:p>
        </w:tc>
        <w:tc>
          <w:tcPr>
            <w:tcW w:w="0" w:type="auto"/>
            <w:vAlign w:val="center"/>
          </w:tcPr>
          <w:p w14:paraId="60AD219A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5A48EBDF" w14:textId="77777777" w:rsidTr="00C118A8">
        <w:tc>
          <w:tcPr>
            <w:tcW w:w="0" w:type="auto"/>
            <w:vAlign w:val="center"/>
          </w:tcPr>
          <w:p w14:paraId="277512E1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GUI-OP-006</w:t>
            </w:r>
          </w:p>
        </w:tc>
        <w:tc>
          <w:tcPr>
            <w:tcW w:w="0" w:type="auto"/>
            <w:vAlign w:val="center"/>
          </w:tcPr>
          <w:p w14:paraId="51620ACB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作业完成</w:t>
            </w:r>
          </w:p>
        </w:tc>
        <w:tc>
          <w:tcPr>
            <w:tcW w:w="0" w:type="auto"/>
            <w:vAlign w:val="center"/>
          </w:tcPr>
          <w:p w14:paraId="3944EB68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全部完成后结果归档并上传</w:t>
            </w:r>
          </w:p>
        </w:tc>
        <w:tc>
          <w:tcPr>
            <w:tcW w:w="0" w:type="auto"/>
            <w:vAlign w:val="center"/>
          </w:tcPr>
          <w:p w14:paraId="2407D092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已实现本地log保存、上传及失败入Outbox</w:t>
            </w:r>
          </w:p>
        </w:tc>
        <w:tc>
          <w:tcPr>
            <w:tcW w:w="0" w:type="auto"/>
            <w:vAlign w:val="center"/>
          </w:tcPr>
          <w:p w14:paraId="5AD93812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条件执行（依环境）</w:t>
            </w:r>
          </w:p>
        </w:tc>
      </w:tr>
      <w:tr w:rsidR="00C118A8" w:rsidRPr="00C118A8" w14:paraId="3D00352A" w14:textId="77777777" w:rsidTr="00C118A8">
        <w:tc>
          <w:tcPr>
            <w:tcW w:w="0" w:type="auto"/>
            <w:vAlign w:val="center"/>
          </w:tcPr>
          <w:p w14:paraId="3A8DA1FA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GUI-TPL-001</w:t>
            </w:r>
          </w:p>
        </w:tc>
        <w:tc>
          <w:tcPr>
            <w:tcW w:w="0" w:type="auto"/>
            <w:vAlign w:val="center"/>
          </w:tcPr>
          <w:p w14:paraId="668BD719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模板底图</w:t>
            </w:r>
          </w:p>
        </w:tc>
        <w:tc>
          <w:tcPr>
            <w:tcW w:w="0" w:type="auto"/>
            <w:vAlign w:val="center"/>
          </w:tcPr>
          <w:p w14:paraId="1DC7CDC6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支持加载产品底图并对齐画板</w:t>
            </w:r>
          </w:p>
        </w:tc>
        <w:tc>
          <w:tcPr>
            <w:tcW w:w="0" w:type="auto"/>
            <w:vAlign w:val="center"/>
          </w:tcPr>
          <w:p w14:paraId="152DE9CB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已实现底图加载、透明度、画板=底图像素</w:t>
            </w:r>
          </w:p>
        </w:tc>
        <w:tc>
          <w:tcPr>
            <w:tcW w:w="0" w:type="auto"/>
            <w:vAlign w:val="center"/>
          </w:tcPr>
          <w:p w14:paraId="1D6EC174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56CFDEED" w14:textId="77777777" w:rsidTr="00C118A8">
        <w:tc>
          <w:tcPr>
            <w:tcW w:w="0" w:type="auto"/>
            <w:vAlign w:val="center"/>
          </w:tcPr>
          <w:p w14:paraId="4C0464A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GUI-TPL-002</w:t>
            </w:r>
          </w:p>
        </w:tc>
        <w:tc>
          <w:tcPr>
            <w:tcW w:w="0" w:type="auto"/>
            <w:vAlign w:val="center"/>
          </w:tcPr>
          <w:p w14:paraId="5F970136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点位标注</w:t>
            </w:r>
          </w:p>
        </w:tc>
        <w:tc>
          <w:tcPr>
            <w:tcW w:w="0" w:type="auto"/>
            <w:vAlign w:val="center"/>
          </w:tcPr>
          <w:p w14:paraId="3F164F95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支持新增/选中/删除/编号</w:t>
            </w:r>
          </w:p>
        </w:tc>
        <w:tc>
          <w:tcPr>
            <w:tcW w:w="0" w:type="auto"/>
            <w:vAlign w:val="center"/>
          </w:tcPr>
          <w:p w14:paraId="55F7CE3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已实现双击新增、Ctrl多选、删除、自动重排编号</w:t>
            </w:r>
          </w:p>
        </w:tc>
        <w:tc>
          <w:tcPr>
            <w:tcW w:w="0" w:type="auto"/>
            <w:vAlign w:val="center"/>
          </w:tcPr>
          <w:p w14:paraId="1EAFBC19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09D2D108" w14:textId="77777777" w:rsidTr="00C118A8">
        <w:tc>
          <w:tcPr>
            <w:tcW w:w="0" w:type="auto"/>
            <w:vAlign w:val="center"/>
          </w:tcPr>
          <w:p w14:paraId="7FA80DC0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GUI-TPL-003</w:t>
            </w:r>
          </w:p>
        </w:tc>
        <w:tc>
          <w:tcPr>
            <w:tcW w:w="0" w:type="auto"/>
            <w:vAlign w:val="center"/>
          </w:tcPr>
          <w:p w14:paraId="6D246EEA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螺钉规格</w:t>
            </w:r>
          </w:p>
        </w:tc>
        <w:tc>
          <w:tcPr>
            <w:tcW w:w="0" w:type="auto"/>
            <w:vAlign w:val="center"/>
          </w:tcPr>
          <w:p w14:paraId="29C00411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支持不同螺钉</w:t>
            </w:r>
            <w:proofErr w:type="gramStart"/>
            <w:r w:rsidRPr="00C118A8">
              <w:rPr>
                <w:rFonts w:ascii="宋体" w:eastAsia="宋体" w:hAnsi="宋体" w:hint="eastAsia"/>
              </w:rPr>
              <w:t>类型圈径</w:t>
            </w:r>
            <w:proofErr w:type="gramEnd"/>
          </w:p>
        </w:tc>
        <w:tc>
          <w:tcPr>
            <w:tcW w:w="0" w:type="auto"/>
            <w:vAlign w:val="center"/>
          </w:tcPr>
          <w:p w14:paraId="4668B9C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已实现右键类型菜单</w:t>
            </w:r>
            <w:proofErr w:type="gramStart"/>
            <w:r w:rsidRPr="00C118A8">
              <w:rPr>
                <w:rFonts w:ascii="宋体" w:eastAsia="宋体" w:hAnsi="宋体" w:hint="eastAsia"/>
              </w:rPr>
              <w:t>与圈径映射</w:t>
            </w:r>
            <w:proofErr w:type="gramEnd"/>
          </w:p>
        </w:tc>
        <w:tc>
          <w:tcPr>
            <w:tcW w:w="0" w:type="auto"/>
            <w:vAlign w:val="center"/>
          </w:tcPr>
          <w:p w14:paraId="3AAC94B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0C959428" w14:textId="77777777" w:rsidTr="00C118A8">
        <w:tc>
          <w:tcPr>
            <w:tcW w:w="0" w:type="auto"/>
            <w:vAlign w:val="center"/>
          </w:tcPr>
          <w:p w14:paraId="77A9E67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GUI-TPL-004</w:t>
            </w:r>
          </w:p>
        </w:tc>
        <w:tc>
          <w:tcPr>
            <w:tcW w:w="0" w:type="auto"/>
            <w:vAlign w:val="center"/>
          </w:tcPr>
          <w:p w14:paraId="4BFC274B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模板文件</w:t>
            </w:r>
          </w:p>
        </w:tc>
        <w:tc>
          <w:tcPr>
            <w:tcW w:w="0" w:type="auto"/>
            <w:vAlign w:val="center"/>
          </w:tcPr>
          <w:p w14:paraId="237C5904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支持JSON导入导出</w:t>
            </w:r>
          </w:p>
        </w:tc>
        <w:tc>
          <w:tcPr>
            <w:tcW w:w="0" w:type="auto"/>
            <w:vAlign w:val="center"/>
          </w:tcPr>
          <w:p w14:paraId="746FB016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已实现打开/保存JSON，支持相对/绝对底图路径</w:t>
            </w:r>
          </w:p>
        </w:tc>
        <w:tc>
          <w:tcPr>
            <w:tcW w:w="0" w:type="auto"/>
            <w:vAlign w:val="center"/>
          </w:tcPr>
          <w:p w14:paraId="7BC340B0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24F57FD9" w14:textId="77777777" w:rsidTr="00C118A8">
        <w:tc>
          <w:tcPr>
            <w:tcW w:w="0" w:type="auto"/>
            <w:vAlign w:val="center"/>
          </w:tcPr>
          <w:p w14:paraId="61616B84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GUI-SYS-001</w:t>
            </w:r>
          </w:p>
        </w:tc>
        <w:tc>
          <w:tcPr>
            <w:tcW w:w="0" w:type="auto"/>
            <w:vAlign w:val="center"/>
          </w:tcPr>
          <w:p w14:paraId="71668E80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工具入口</w:t>
            </w:r>
          </w:p>
        </w:tc>
        <w:tc>
          <w:tcPr>
            <w:tcW w:w="0" w:type="auto"/>
            <w:vAlign w:val="center"/>
          </w:tcPr>
          <w:p w14:paraId="0675C5C1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日志目录、程序目录、截图、关于</w:t>
            </w:r>
          </w:p>
        </w:tc>
        <w:tc>
          <w:tcPr>
            <w:tcW w:w="0" w:type="auto"/>
            <w:vAlign w:val="center"/>
          </w:tcPr>
          <w:p w14:paraId="6F303D53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已实现对应命令</w:t>
            </w:r>
          </w:p>
        </w:tc>
        <w:tc>
          <w:tcPr>
            <w:tcW w:w="0" w:type="auto"/>
            <w:vAlign w:val="center"/>
          </w:tcPr>
          <w:p w14:paraId="28AD8C8B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功能可执行</w:t>
            </w:r>
          </w:p>
        </w:tc>
      </w:tr>
      <w:tr w:rsidR="00C118A8" w:rsidRPr="00C118A8" w14:paraId="62D4A54C" w14:textId="77777777" w:rsidTr="00C118A8">
        <w:tc>
          <w:tcPr>
            <w:tcW w:w="0" w:type="auto"/>
            <w:vAlign w:val="center"/>
          </w:tcPr>
          <w:p w14:paraId="79366904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GUI-PRD-001</w:t>
            </w:r>
          </w:p>
        </w:tc>
        <w:tc>
          <w:tcPr>
            <w:tcW w:w="0" w:type="auto"/>
            <w:vAlign w:val="center"/>
          </w:tcPr>
          <w:p w14:paraId="3767BFB5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三级权限完整能力</w:t>
            </w:r>
          </w:p>
        </w:tc>
        <w:tc>
          <w:tcPr>
            <w:tcW w:w="0" w:type="auto"/>
            <w:vAlign w:val="center"/>
          </w:tcPr>
          <w:p w14:paraId="223242F8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管理员系统配置能力完整</w:t>
            </w:r>
          </w:p>
        </w:tc>
        <w:tc>
          <w:tcPr>
            <w:tcW w:w="0" w:type="auto"/>
            <w:vAlign w:val="center"/>
          </w:tcPr>
          <w:p w14:paraId="7D3FF11E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当前管理员在GUI上与技术员差异较少</w:t>
            </w:r>
          </w:p>
        </w:tc>
        <w:tc>
          <w:tcPr>
            <w:tcW w:w="0" w:type="auto"/>
            <w:vAlign w:val="center"/>
          </w:tcPr>
          <w:p w14:paraId="1912019D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待细化（需求补齐）</w:t>
            </w:r>
          </w:p>
        </w:tc>
      </w:tr>
      <w:tr w:rsidR="00C118A8" w:rsidRPr="00C118A8" w14:paraId="1FA96076" w14:textId="77777777" w:rsidTr="00C118A8">
        <w:tc>
          <w:tcPr>
            <w:tcW w:w="0" w:type="auto"/>
            <w:vAlign w:val="center"/>
          </w:tcPr>
          <w:p w14:paraId="12D63678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/>
              </w:rPr>
              <w:t>GUI-PRD-002</w:t>
            </w:r>
          </w:p>
        </w:tc>
        <w:tc>
          <w:tcPr>
            <w:tcW w:w="0" w:type="auto"/>
            <w:vAlign w:val="center"/>
          </w:tcPr>
          <w:p w14:paraId="3EF4559D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全量异常覆盖</w:t>
            </w:r>
          </w:p>
        </w:tc>
        <w:tc>
          <w:tcPr>
            <w:tcW w:w="0" w:type="auto"/>
            <w:vAlign w:val="center"/>
          </w:tcPr>
          <w:p w14:paraId="3E852E78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proofErr w:type="gramStart"/>
            <w:r w:rsidRPr="00C118A8">
              <w:rPr>
                <w:rFonts w:ascii="宋体" w:eastAsia="宋体" w:hAnsi="宋体" w:hint="eastAsia"/>
              </w:rPr>
              <w:t>浮锁</w:t>
            </w:r>
            <w:proofErr w:type="gramEnd"/>
            <w:r w:rsidRPr="00C118A8">
              <w:rPr>
                <w:rFonts w:ascii="宋体" w:eastAsia="宋体" w:hAnsi="宋体" w:hint="eastAsia"/>
              </w:rPr>
              <w:t>/滑牙/</w:t>
            </w:r>
            <w:proofErr w:type="gramStart"/>
            <w:r w:rsidRPr="00C118A8">
              <w:rPr>
                <w:rFonts w:ascii="宋体" w:eastAsia="宋体" w:hAnsi="宋体" w:hint="eastAsia"/>
              </w:rPr>
              <w:t>斜锁/卡钉/漏锁</w:t>
            </w:r>
            <w:proofErr w:type="gramEnd"/>
            <w:r w:rsidRPr="00C118A8">
              <w:rPr>
                <w:rFonts w:ascii="宋体" w:eastAsia="宋体" w:hAnsi="宋体" w:hint="eastAsia"/>
              </w:rPr>
              <w:t>完整可视化闭环</w:t>
            </w:r>
          </w:p>
        </w:tc>
        <w:tc>
          <w:tcPr>
            <w:tcW w:w="0" w:type="auto"/>
            <w:vAlign w:val="center"/>
          </w:tcPr>
          <w:p w14:paraId="1654818C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规则链路</w:t>
            </w:r>
            <w:proofErr w:type="gramStart"/>
            <w:r w:rsidRPr="00C118A8">
              <w:rPr>
                <w:rFonts w:ascii="宋体" w:eastAsia="宋体" w:hAnsi="宋体" w:hint="eastAsia"/>
              </w:rPr>
              <w:t>在域层有</w:t>
            </w:r>
            <w:proofErr w:type="gramEnd"/>
            <w:r w:rsidRPr="00C118A8">
              <w:rPr>
                <w:rFonts w:ascii="宋体" w:eastAsia="宋体" w:hAnsi="宋体" w:hint="eastAsia"/>
              </w:rPr>
              <w:t>基础支持，GUI细粒度异常专题仍需增强</w:t>
            </w:r>
          </w:p>
        </w:tc>
        <w:tc>
          <w:tcPr>
            <w:tcW w:w="0" w:type="auto"/>
            <w:vAlign w:val="center"/>
          </w:tcPr>
          <w:p w14:paraId="42FA8411" w14:textId="77777777" w:rsidR="00C118A8" w:rsidRPr="00C118A8" w:rsidRDefault="00C118A8" w:rsidP="00FA7D69">
            <w:pPr>
              <w:pStyle w:val="Compact"/>
              <w:rPr>
                <w:rFonts w:ascii="宋体" w:eastAsia="宋体" w:hAnsi="宋体" w:hint="eastAsia"/>
              </w:rPr>
            </w:pPr>
            <w:r w:rsidRPr="00C118A8">
              <w:rPr>
                <w:rFonts w:ascii="宋体" w:eastAsia="宋体" w:hAnsi="宋体" w:hint="eastAsia"/>
              </w:rPr>
              <w:t>条件执行</w:t>
            </w:r>
          </w:p>
        </w:tc>
      </w:tr>
    </w:tbl>
    <w:p w14:paraId="535F6180" w14:textId="77777777" w:rsidR="00C118A8" w:rsidRPr="00C118A8" w:rsidRDefault="00C118A8" w:rsidP="00C118A8">
      <w:pPr>
        <w:rPr>
          <w:rFonts w:eastAsia="宋体"/>
          <w:lang w:eastAsia="zh-CN"/>
        </w:rPr>
      </w:pPr>
    </w:p>
    <w:sectPr w:rsidR="00C118A8" w:rsidRPr="00C118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7D41E" w14:textId="77777777" w:rsidR="0087437C" w:rsidRDefault="0087437C" w:rsidP="00D933E6">
      <w:pPr>
        <w:spacing w:after="0" w:line="240" w:lineRule="auto"/>
      </w:pPr>
      <w:r>
        <w:separator/>
      </w:r>
    </w:p>
  </w:endnote>
  <w:endnote w:type="continuationSeparator" w:id="0">
    <w:p w14:paraId="2E641B41" w14:textId="77777777" w:rsidR="0087437C" w:rsidRDefault="0087437C" w:rsidP="00D93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A5AA" w14:textId="77777777" w:rsidR="0087437C" w:rsidRDefault="0087437C" w:rsidP="00D933E6">
      <w:pPr>
        <w:spacing w:after="0" w:line="240" w:lineRule="auto"/>
      </w:pPr>
      <w:r>
        <w:separator/>
      </w:r>
    </w:p>
  </w:footnote>
  <w:footnote w:type="continuationSeparator" w:id="0">
    <w:p w14:paraId="633F8D2C" w14:textId="77777777" w:rsidR="0087437C" w:rsidRDefault="0087437C" w:rsidP="00D933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86D2B0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0A99411"/>
    <w:multiLevelType w:val="multilevel"/>
    <w:tmpl w:val="3E5A51DC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D0B040D"/>
    <w:multiLevelType w:val="multilevel"/>
    <w:tmpl w:val="A014C1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086361A"/>
    <w:multiLevelType w:val="multilevel"/>
    <w:tmpl w:val="A014C1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4AD0262"/>
    <w:multiLevelType w:val="multilevel"/>
    <w:tmpl w:val="A014C1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38449060">
    <w:abstractNumId w:val="8"/>
  </w:num>
  <w:num w:numId="2" w16cid:durableId="1993899049">
    <w:abstractNumId w:val="6"/>
  </w:num>
  <w:num w:numId="3" w16cid:durableId="1399477537">
    <w:abstractNumId w:val="5"/>
  </w:num>
  <w:num w:numId="4" w16cid:durableId="268516183">
    <w:abstractNumId w:val="4"/>
  </w:num>
  <w:num w:numId="5" w16cid:durableId="543367733">
    <w:abstractNumId w:val="7"/>
  </w:num>
  <w:num w:numId="6" w16cid:durableId="1807578372">
    <w:abstractNumId w:val="3"/>
  </w:num>
  <w:num w:numId="7" w16cid:durableId="1309744860">
    <w:abstractNumId w:val="2"/>
  </w:num>
  <w:num w:numId="8" w16cid:durableId="2013488050">
    <w:abstractNumId w:val="1"/>
  </w:num>
  <w:num w:numId="9" w16cid:durableId="1917321618">
    <w:abstractNumId w:val="0"/>
  </w:num>
  <w:num w:numId="10" w16cid:durableId="13982390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4344956">
    <w:abstractNumId w:val="12"/>
  </w:num>
  <w:num w:numId="12" w16cid:durableId="834806153">
    <w:abstractNumId w:val="9"/>
  </w:num>
  <w:num w:numId="13" w16cid:durableId="11429644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15452813">
    <w:abstractNumId w:val="13"/>
  </w:num>
  <w:num w:numId="15" w16cid:durableId="63332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953"/>
    <w:rsid w:val="0006063C"/>
    <w:rsid w:val="000741EB"/>
    <w:rsid w:val="000873EF"/>
    <w:rsid w:val="00134691"/>
    <w:rsid w:val="0015074B"/>
    <w:rsid w:val="001843E4"/>
    <w:rsid w:val="002125A5"/>
    <w:rsid w:val="0027086B"/>
    <w:rsid w:val="0029639D"/>
    <w:rsid w:val="002B39F7"/>
    <w:rsid w:val="00326F90"/>
    <w:rsid w:val="00395DD9"/>
    <w:rsid w:val="00397195"/>
    <w:rsid w:val="003F5A7F"/>
    <w:rsid w:val="00451D76"/>
    <w:rsid w:val="004C270B"/>
    <w:rsid w:val="004F50DD"/>
    <w:rsid w:val="00516596"/>
    <w:rsid w:val="005169BA"/>
    <w:rsid w:val="005800D5"/>
    <w:rsid w:val="00585602"/>
    <w:rsid w:val="005F7680"/>
    <w:rsid w:val="00600545"/>
    <w:rsid w:val="00604DD4"/>
    <w:rsid w:val="00675DC4"/>
    <w:rsid w:val="006D32EB"/>
    <w:rsid w:val="007B0554"/>
    <w:rsid w:val="007B6C9D"/>
    <w:rsid w:val="007B6F59"/>
    <w:rsid w:val="00841CF5"/>
    <w:rsid w:val="008558AC"/>
    <w:rsid w:val="0087437C"/>
    <w:rsid w:val="00896CF2"/>
    <w:rsid w:val="008C4100"/>
    <w:rsid w:val="0093627D"/>
    <w:rsid w:val="00992BA2"/>
    <w:rsid w:val="00A33E62"/>
    <w:rsid w:val="00AA1D8D"/>
    <w:rsid w:val="00AE1EF9"/>
    <w:rsid w:val="00AE7AC3"/>
    <w:rsid w:val="00AF1846"/>
    <w:rsid w:val="00B47730"/>
    <w:rsid w:val="00B84A82"/>
    <w:rsid w:val="00BA741E"/>
    <w:rsid w:val="00BB3BB2"/>
    <w:rsid w:val="00C118A8"/>
    <w:rsid w:val="00C44759"/>
    <w:rsid w:val="00CB0664"/>
    <w:rsid w:val="00CD479B"/>
    <w:rsid w:val="00D81824"/>
    <w:rsid w:val="00D933E6"/>
    <w:rsid w:val="00DB2A72"/>
    <w:rsid w:val="00DD31DE"/>
    <w:rsid w:val="00F256C9"/>
    <w:rsid w:val="00F70D2B"/>
    <w:rsid w:val="00F83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5B6031"/>
  <w14:defaultImageDpi w14:val="300"/>
  <w15:docId w15:val="{BA67FF3C-AF12-4C93-B958-D81573DE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ing">
    <w:name w:val="Table Heading"/>
    <w:autoRedefine/>
    <w:rsid w:val="00BB3BB2"/>
    <w:pPr>
      <w:keepNext/>
      <w:snapToGrid w:val="0"/>
      <w:spacing w:after="0" w:line="240" w:lineRule="auto"/>
      <w:jc w:val="center"/>
    </w:pPr>
    <w:rPr>
      <w:rFonts w:ascii="Arial" w:eastAsia="黑体" w:hAnsi="Arial" w:cs="Arial"/>
      <w:b/>
      <w:color w:val="000000" w:themeColor="text1"/>
      <w:sz w:val="18"/>
      <w:szCs w:val="18"/>
      <w:lang w:eastAsia="zh-CN"/>
    </w:rPr>
  </w:style>
  <w:style w:type="paragraph" w:customStyle="1" w:styleId="Compact">
    <w:name w:val="Compact"/>
    <w:basedOn w:val="af"/>
    <w:qFormat/>
    <w:rsid w:val="005F7680"/>
    <w:pPr>
      <w:spacing w:before="36" w:after="36" w:line="240" w:lineRule="auto"/>
    </w:pPr>
    <w:rPr>
      <w:sz w:val="24"/>
      <w:szCs w:val="24"/>
      <w:lang w:eastAsia="zh-CN"/>
    </w:rPr>
  </w:style>
  <w:style w:type="table" w:styleId="aff9">
    <w:name w:val="Grid Table Light"/>
    <w:basedOn w:val="a3"/>
    <w:uiPriority w:val="40"/>
    <w:rsid w:val="005F7680"/>
    <w:pPr>
      <w:spacing w:after="0" w:line="240" w:lineRule="auto"/>
    </w:pPr>
    <w:rPr>
      <w:kern w:val="2"/>
      <w:szCs w:val="24"/>
      <w:lang w:eastAsia="zh-CN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FirstParagraph">
    <w:name w:val="First Paragraph"/>
    <w:basedOn w:val="af"/>
    <w:next w:val="af"/>
    <w:qFormat/>
    <w:rsid w:val="00C118A8"/>
    <w:pPr>
      <w:spacing w:before="180" w:after="180" w:line="240" w:lineRule="auto"/>
    </w:pPr>
    <w:rPr>
      <w:sz w:val="24"/>
      <w:szCs w:val="24"/>
      <w:lang w:eastAsia="zh-CN"/>
    </w:rPr>
  </w:style>
  <w:style w:type="character" w:styleId="affa">
    <w:name w:val="Hyperlink"/>
    <w:basedOn w:val="a2"/>
    <w:rsid w:val="00C118A8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12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Zi Zhao</cp:lastModifiedBy>
  <cp:revision>133</cp:revision>
  <dcterms:created xsi:type="dcterms:W3CDTF">2026-06-01T03:13:00Z</dcterms:created>
  <dcterms:modified xsi:type="dcterms:W3CDTF">2026-06-01T08:46:00Z</dcterms:modified>
  <cp:category/>
</cp:coreProperties>
</file>